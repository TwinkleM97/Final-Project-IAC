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50629664"/>
        <w:docPartObj>
          <w:docPartGallery w:val="Cover Pages"/>
          <w:docPartUnique/>
        </w:docPartObj>
      </w:sdtPr>
      <w:sdtEndPr>
        <w:rPr>
          <w:rFonts w:ascii="Arial" w:hAnsi="Arial" w:cs="Arial"/>
          <w:b/>
          <w:bCs/>
          <w:noProof/>
        </w:rPr>
      </w:sdtEndPr>
      <w:sdtContent>
        <w:p w14:paraId="65EBFEB2" w14:textId="62A3639D" w:rsidR="00F603EF" w:rsidRDefault="00F603E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996DFD6" wp14:editId="1C15E12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lang w:val="en-IN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5496BB1D" w14:textId="6F20316C" w:rsidR="00F603EF" w:rsidRDefault="00F603EF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F603EF">
                                        <w:rPr>
                                          <w:lang w:val="en-IN"/>
                                        </w:rPr>
                                        <w:t>GitHub</w:t>
                                      </w:r>
                                      <w:r w:rsidRPr="00F603EF">
                                        <w:rPr>
                                          <w:lang w:val="en-IN"/>
                                        </w:rPr>
                                        <w:t xml:space="preserve"> Repository:  https://github.com/TwinkleM97/Final-Project-IAC</w:t>
                                      </w:r>
                                    </w:p>
                                  </w:sdtContent>
                                </w:sdt>
                                <w:p w14:paraId="35953BE6" w14:textId="04067008" w:rsidR="00F603EF" w:rsidRDefault="00F603EF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INSTRUCTOR: PROF.VIKAS Vattikonda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| Twinkle Mishra -8894858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F81BD" w:themeColor="accent1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58E0E8B" w14:textId="5CD73F0C" w:rsidR="00F603EF" w:rsidRDefault="00F603EF" w:rsidP="00F603EF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F603EF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52"/>
                                          <w:szCs w:val="52"/>
                                        </w:rPr>
                                        <w:t>PROG 8870 - Final Project: Deploying AWS Infrastructure with Terraform and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52"/>
                                          <w:szCs w:val="52"/>
                                        </w:rPr>
                                        <w:t xml:space="preserve"> </w:t>
                                      </w:r>
                                      <w:r w:rsidRPr="00F603EF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52"/>
                                          <w:szCs w:val="52"/>
                                        </w:rPr>
                                        <w:t>CloudFormation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996DFD6" id="Group 198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    <v:textbox inset="36pt,57.6pt,36pt,36pt">
                        <w:txbxContent>
                          <w:sdt>
                            <w:sdtPr>
                              <w:rPr>
                                <w:lang w:val="en-IN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5496BB1D" w14:textId="6F20316C" w:rsidR="00F603EF" w:rsidRDefault="00F603EF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 w:rsidRPr="00F603EF">
                                  <w:rPr>
                                    <w:lang w:val="en-IN"/>
                                  </w:rPr>
                                  <w:t>GitHub</w:t>
                                </w:r>
                                <w:r w:rsidRPr="00F603EF">
                                  <w:rPr>
                                    <w:lang w:val="en-IN"/>
                                  </w:rPr>
                                  <w:t xml:space="preserve"> Repository:  https://github.com/TwinkleM97/Final-Project-IAC</w:t>
                                </w:r>
                              </w:p>
                            </w:sdtContent>
                          </w:sdt>
                          <w:p w14:paraId="35953BE6" w14:textId="04067008" w:rsidR="00F603EF" w:rsidRDefault="00F603EF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INSTRUCTOR: PROF.VIKAS Vattikonda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| Twinkle Mishra -8894858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58E0E8B" w14:textId="5CD73F0C" w:rsidR="00F603EF" w:rsidRDefault="00F603EF" w:rsidP="00F603EF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</w:pPr>
                                <w:r w:rsidRPr="00F603EF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52"/>
                                    <w:szCs w:val="52"/>
                                  </w:rPr>
                                  <w:t>PROG 8870 - Final Project: Deploying AWS Infrastructure with Terraform and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52"/>
                                    <w:szCs w:val="52"/>
                                  </w:rPr>
                                  <w:t xml:space="preserve"> </w:t>
                                </w:r>
                                <w:r w:rsidRPr="00F603EF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52"/>
                                    <w:szCs w:val="52"/>
                                  </w:rPr>
                                  <w:t>CloudFormation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78A5AEC" w14:textId="745C4B8F" w:rsidR="00F603EF" w:rsidRDefault="00F603EF">
          <w:pPr>
            <w:rPr>
              <w:rFonts w:ascii="Arial" w:hAnsi="Arial" w:cs="Arial"/>
              <w:noProof/>
            </w:rPr>
          </w:pPr>
          <w:r>
            <w:rPr>
              <w:rFonts w:ascii="Arial" w:hAnsi="Arial" w:cs="Arial"/>
              <w:b/>
              <w:bCs/>
              <w:noProof/>
            </w:rPr>
            <w:br w:type="page"/>
          </w:r>
        </w:p>
      </w:sdtContent>
    </w:sdt>
    <w:p w14:paraId="3171307E" w14:textId="1288073D" w:rsidR="00920B55" w:rsidRDefault="00920B55" w:rsidP="00920B55">
      <w:pPr>
        <w:pStyle w:val="Heading2"/>
        <w:rPr>
          <w:rFonts w:ascii="Arial" w:hAnsi="Arial" w:cs="Arial"/>
          <w:color w:val="365F91" w:themeColor="accent1" w:themeShade="BF"/>
          <w:lang w:val="en-IN"/>
        </w:rPr>
      </w:pPr>
      <w:r w:rsidRPr="00920B55">
        <w:rPr>
          <w:rFonts w:ascii="Arial" w:hAnsi="Arial" w:cs="Arial"/>
          <w:color w:val="365F91" w:themeColor="accent1" w:themeShade="BF"/>
          <w:lang w:val="en-IN"/>
        </w:rPr>
        <w:lastRenderedPageBreak/>
        <w:t>Introduction</w:t>
      </w:r>
    </w:p>
    <w:p w14:paraId="5E5E2A14" w14:textId="77777777" w:rsidR="00920B55" w:rsidRPr="00920B55" w:rsidRDefault="00920B55" w:rsidP="00920B55">
      <w:pPr>
        <w:spacing w:line="360" w:lineRule="auto"/>
        <w:rPr>
          <w:rFonts w:ascii="Arial" w:hAnsi="Arial" w:cs="Arial"/>
          <w:lang w:val="en-IN"/>
        </w:rPr>
      </w:pPr>
      <w:r w:rsidRPr="00920B55">
        <w:rPr>
          <w:rFonts w:ascii="Arial" w:hAnsi="Arial" w:cs="Arial"/>
          <w:lang w:val="en-IN"/>
        </w:rPr>
        <w:t>This project demonstrates the end-to-end deployment of a multi-service AWS infrastructure using two Infrastructure-as-Code (</w:t>
      </w:r>
      <w:proofErr w:type="spellStart"/>
      <w:r w:rsidRPr="00920B55">
        <w:rPr>
          <w:rFonts w:ascii="Arial" w:hAnsi="Arial" w:cs="Arial"/>
          <w:lang w:val="en-IN"/>
        </w:rPr>
        <w:t>IaC</w:t>
      </w:r>
      <w:proofErr w:type="spellEnd"/>
      <w:r w:rsidRPr="00920B55">
        <w:rPr>
          <w:rFonts w:ascii="Arial" w:hAnsi="Arial" w:cs="Arial"/>
          <w:lang w:val="en-IN"/>
        </w:rPr>
        <w:t xml:space="preserve">) tools: Terraform and AWS CloudFormation. The goal is to provision secure, scalable, and reusable cloud resources while following </w:t>
      </w:r>
      <w:proofErr w:type="spellStart"/>
      <w:r w:rsidRPr="00920B55">
        <w:rPr>
          <w:rFonts w:ascii="Arial" w:hAnsi="Arial" w:cs="Arial"/>
          <w:lang w:val="en-IN"/>
        </w:rPr>
        <w:t>IaC</w:t>
      </w:r>
      <w:proofErr w:type="spellEnd"/>
      <w:r w:rsidRPr="00920B55">
        <w:rPr>
          <w:rFonts w:ascii="Arial" w:hAnsi="Arial" w:cs="Arial"/>
          <w:lang w:val="en-IN"/>
        </w:rPr>
        <w:t xml:space="preserve"> best practices such as modular code design, dynamic configuration, and state management.</w:t>
      </w:r>
    </w:p>
    <w:p w14:paraId="5D81215C" w14:textId="77777777" w:rsidR="00920B55" w:rsidRPr="00920B55" w:rsidRDefault="00920B55" w:rsidP="00920B55">
      <w:pPr>
        <w:rPr>
          <w:rFonts w:ascii="Arial" w:hAnsi="Arial" w:cs="Arial"/>
          <w:lang w:val="en-IN"/>
        </w:rPr>
      </w:pPr>
      <w:r w:rsidRPr="00920B55">
        <w:rPr>
          <w:rFonts w:ascii="Arial" w:hAnsi="Arial" w:cs="Arial"/>
          <w:lang w:val="en-IN"/>
        </w:rPr>
        <w:t>The deployed infrastructure includes:</w:t>
      </w:r>
    </w:p>
    <w:p w14:paraId="3DE9B1B8" w14:textId="77777777" w:rsidR="00920B55" w:rsidRPr="00920B55" w:rsidRDefault="00920B55" w:rsidP="00920B55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  <w:lang w:val="en-IN"/>
        </w:rPr>
      </w:pPr>
      <w:r w:rsidRPr="00920B55">
        <w:rPr>
          <w:rFonts w:ascii="Arial" w:hAnsi="Arial" w:cs="Arial"/>
          <w:lang w:val="en-IN"/>
        </w:rPr>
        <w:t>Amazon S3 for private object storage with versioning enabled.</w:t>
      </w:r>
    </w:p>
    <w:p w14:paraId="4953BDE1" w14:textId="77777777" w:rsidR="00920B55" w:rsidRPr="00920B55" w:rsidRDefault="00920B55" w:rsidP="00920B55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  <w:lang w:val="en-IN"/>
        </w:rPr>
      </w:pPr>
      <w:r w:rsidRPr="00920B55">
        <w:rPr>
          <w:rFonts w:ascii="Arial" w:hAnsi="Arial" w:cs="Arial"/>
          <w:lang w:val="en-IN"/>
        </w:rPr>
        <w:t>Amazon EC2 instances within custom VPCs, configured for SSH access.</w:t>
      </w:r>
    </w:p>
    <w:p w14:paraId="2CA83901" w14:textId="77777777" w:rsidR="00920B55" w:rsidRPr="00920B55" w:rsidRDefault="00920B55" w:rsidP="00920B55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  <w:lang w:val="en-IN"/>
        </w:rPr>
      </w:pPr>
      <w:r w:rsidRPr="00920B55">
        <w:rPr>
          <w:rFonts w:ascii="Arial" w:hAnsi="Arial" w:cs="Arial"/>
          <w:lang w:val="en-IN"/>
        </w:rPr>
        <w:t>Amazon RDS (MySQL) instances deployed in public subnets for demonstration purposes.</w:t>
      </w:r>
    </w:p>
    <w:p w14:paraId="4C9FB427" w14:textId="77777777" w:rsidR="00920B55" w:rsidRPr="00920B55" w:rsidRDefault="00920B55" w:rsidP="00920B55">
      <w:pPr>
        <w:rPr>
          <w:rFonts w:ascii="Arial" w:hAnsi="Arial" w:cs="Arial"/>
          <w:lang w:val="en-IN"/>
        </w:rPr>
      </w:pPr>
      <w:r w:rsidRPr="00920B55">
        <w:rPr>
          <w:rFonts w:ascii="Arial" w:hAnsi="Arial" w:cs="Arial"/>
          <w:lang w:val="en-IN"/>
        </w:rPr>
        <w:t>The project is divided into two parts:</w:t>
      </w:r>
    </w:p>
    <w:p w14:paraId="25CF1F60" w14:textId="143D93DE" w:rsidR="00920B55" w:rsidRPr="00920B55" w:rsidRDefault="00920B55" w:rsidP="00920B55">
      <w:pPr>
        <w:pStyle w:val="ListParagraph"/>
        <w:numPr>
          <w:ilvl w:val="0"/>
          <w:numId w:val="15"/>
        </w:numPr>
        <w:spacing w:line="360" w:lineRule="auto"/>
        <w:rPr>
          <w:rFonts w:ascii="Arial" w:hAnsi="Arial" w:cs="Arial"/>
          <w:lang w:val="en-IN"/>
        </w:rPr>
      </w:pPr>
      <w:r w:rsidRPr="00920B55">
        <w:rPr>
          <w:rFonts w:ascii="Arial" w:hAnsi="Arial" w:cs="Arial"/>
          <w:lang w:val="en-IN"/>
        </w:rPr>
        <w:t xml:space="preserve">Terraform </w:t>
      </w:r>
      <w:r w:rsidRPr="00920B55">
        <w:rPr>
          <w:rFonts w:ascii="Arial" w:hAnsi="Arial" w:cs="Arial"/>
          <w:lang w:val="en-IN"/>
        </w:rPr>
        <w:t>Deployment:</w:t>
      </w:r>
      <w:r w:rsidRPr="00920B55">
        <w:rPr>
          <w:rFonts w:ascii="Arial" w:hAnsi="Arial" w:cs="Arial"/>
          <w:lang w:val="en-IN"/>
        </w:rPr>
        <w:t xml:space="preserve"> Automated provisioning of S3 buckets, a custom VPC, an EC2 instance, and an RDS instance.</w:t>
      </w:r>
    </w:p>
    <w:p w14:paraId="15F36C3C" w14:textId="26B354BA" w:rsidR="00920B55" w:rsidRPr="00920B55" w:rsidRDefault="00920B55" w:rsidP="00920B55">
      <w:pPr>
        <w:pStyle w:val="ListParagraph"/>
        <w:numPr>
          <w:ilvl w:val="0"/>
          <w:numId w:val="15"/>
        </w:numPr>
        <w:spacing w:line="360" w:lineRule="auto"/>
        <w:rPr>
          <w:rFonts w:ascii="Arial" w:hAnsi="Arial" w:cs="Arial"/>
          <w:lang w:val="en-IN"/>
        </w:rPr>
      </w:pPr>
      <w:r w:rsidRPr="00920B55">
        <w:rPr>
          <w:rFonts w:ascii="Arial" w:hAnsi="Arial" w:cs="Arial"/>
          <w:lang w:val="en-IN"/>
        </w:rPr>
        <w:t xml:space="preserve">CloudFormation </w:t>
      </w:r>
      <w:proofErr w:type="gramStart"/>
      <w:r w:rsidRPr="00920B55">
        <w:rPr>
          <w:rFonts w:ascii="Arial" w:hAnsi="Arial" w:cs="Arial"/>
          <w:lang w:val="en-IN"/>
        </w:rPr>
        <w:t xml:space="preserve">Deployment </w:t>
      </w:r>
      <w:r w:rsidRPr="00920B55">
        <w:rPr>
          <w:rFonts w:ascii="Arial" w:hAnsi="Arial" w:cs="Arial"/>
          <w:lang w:val="en-IN"/>
        </w:rPr>
        <w:t>:</w:t>
      </w:r>
      <w:proofErr w:type="gramEnd"/>
      <w:r w:rsidRPr="00920B55">
        <w:rPr>
          <w:rFonts w:ascii="Arial" w:hAnsi="Arial" w:cs="Arial"/>
          <w:lang w:val="en-IN"/>
        </w:rPr>
        <w:t xml:space="preserve"> Creation of similar resources using YAML templates and the AWS CLI.</w:t>
      </w:r>
    </w:p>
    <w:p w14:paraId="368C02C7" w14:textId="77777777" w:rsidR="00920B55" w:rsidRPr="00920B55" w:rsidRDefault="00920B55" w:rsidP="00920B55">
      <w:pPr>
        <w:rPr>
          <w:rFonts w:ascii="Arial" w:hAnsi="Arial" w:cs="Arial"/>
          <w:lang w:val="en-IN"/>
        </w:rPr>
      </w:pPr>
      <w:r w:rsidRPr="00920B55">
        <w:rPr>
          <w:rFonts w:ascii="Arial" w:hAnsi="Arial" w:cs="Arial"/>
          <w:lang w:val="en-IN"/>
        </w:rPr>
        <w:t>Each step in this report is supported by:</w:t>
      </w:r>
    </w:p>
    <w:p w14:paraId="318AC633" w14:textId="77777777" w:rsidR="00920B55" w:rsidRDefault="00920B55" w:rsidP="00920B55">
      <w:pPr>
        <w:pStyle w:val="ListParagraph"/>
        <w:numPr>
          <w:ilvl w:val="0"/>
          <w:numId w:val="14"/>
        </w:numPr>
        <w:rPr>
          <w:rFonts w:ascii="Arial" w:hAnsi="Arial" w:cs="Arial"/>
          <w:lang w:val="en-IN"/>
        </w:rPr>
      </w:pPr>
      <w:r w:rsidRPr="00920B55">
        <w:rPr>
          <w:rFonts w:ascii="Arial" w:hAnsi="Arial" w:cs="Arial"/>
          <w:lang w:val="en-IN"/>
        </w:rPr>
        <w:t>Screenshots of the AWS Console or CLI output.</w:t>
      </w:r>
    </w:p>
    <w:p w14:paraId="1D909711" w14:textId="77777777" w:rsidR="00920B55" w:rsidRDefault="00920B55" w:rsidP="00920B55">
      <w:pPr>
        <w:pStyle w:val="ListParagraph"/>
        <w:numPr>
          <w:ilvl w:val="0"/>
          <w:numId w:val="14"/>
        </w:numPr>
        <w:rPr>
          <w:rFonts w:ascii="Arial" w:hAnsi="Arial" w:cs="Arial"/>
          <w:lang w:val="en-IN"/>
        </w:rPr>
      </w:pPr>
      <w:r w:rsidRPr="00920B55">
        <w:rPr>
          <w:rFonts w:ascii="Arial" w:hAnsi="Arial" w:cs="Arial"/>
          <w:lang w:val="en-IN"/>
        </w:rPr>
        <w:t>Commands used to deploy and verify resources.</w:t>
      </w:r>
    </w:p>
    <w:p w14:paraId="27B327DA" w14:textId="70C51919" w:rsidR="00F603EF" w:rsidRPr="006E753C" w:rsidRDefault="00920B55" w:rsidP="00F603EF">
      <w:pPr>
        <w:pStyle w:val="ListParagraph"/>
        <w:numPr>
          <w:ilvl w:val="0"/>
          <w:numId w:val="14"/>
        </w:numPr>
        <w:rPr>
          <w:rFonts w:ascii="Arial" w:hAnsi="Arial" w:cs="Arial"/>
          <w:lang w:val="en-IN"/>
        </w:rPr>
      </w:pPr>
      <w:r w:rsidRPr="00920B55">
        <w:rPr>
          <w:rFonts w:ascii="Arial" w:hAnsi="Arial" w:cs="Arial"/>
          <w:lang w:val="en-IN"/>
        </w:rPr>
        <w:t>Short descriptions explaining the purpose of each step</w:t>
      </w:r>
    </w:p>
    <w:p w14:paraId="4431C1CC" w14:textId="77777777" w:rsidR="00F603EF" w:rsidRDefault="00F603EF" w:rsidP="00F603EF">
      <w:pPr>
        <w:rPr>
          <w:rFonts w:ascii="Arial" w:hAnsi="Arial" w:cs="Arial"/>
          <w:lang w:val="en-IN"/>
        </w:rPr>
      </w:pPr>
    </w:p>
    <w:p w14:paraId="1D3C1A34" w14:textId="77777777" w:rsidR="006E753C" w:rsidRDefault="006E753C" w:rsidP="00F603EF">
      <w:pPr>
        <w:rPr>
          <w:rFonts w:ascii="Arial" w:hAnsi="Arial" w:cs="Arial"/>
          <w:lang w:val="en-IN"/>
        </w:rPr>
      </w:pPr>
    </w:p>
    <w:p w14:paraId="38189B80" w14:textId="77777777" w:rsidR="006E753C" w:rsidRDefault="006E753C" w:rsidP="00F603EF">
      <w:pPr>
        <w:rPr>
          <w:rFonts w:ascii="Arial" w:hAnsi="Arial" w:cs="Arial"/>
          <w:lang w:val="en-IN"/>
        </w:rPr>
      </w:pPr>
    </w:p>
    <w:p w14:paraId="0E96F9D8" w14:textId="77777777" w:rsidR="006E753C" w:rsidRDefault="006E753C" w:rsidP="00F603EF">
      <w:pPr>
        <w:rPr>
          <w:rFonts w:ascii="Arial" w:hAnsi="Arial" w:cs="Arial"/>
          <w:lang w:val="en-IN"/>
        </w:rPr>
      </w:pPr>
    </w:p>
    <w:p w14:paraId="5F7FC089" w14:textId="77777777" w:rsidR="006E753C" w:rsidRDefault="006E753C" w:rsidP="00F603EF">
      <w:pPr>
        <w:rPr>
          <w:rFonts w:ascii="Arial" w:hAnsi="Arial" w:cs="Arial"/>
          <w:lang w:val="en-IN"/>
        </w:rPr>
      </w:pPr>
    </w:p>
    <w:p w14:paraId="7BC2D546" w14:textId="77777777" w:rsidR="006E753C" w:rsidRDefault="006E753C" w:rsidP="00F603EF">
      <w:pPr>
        <w:rPr>
          <w:rFonts w:ascii="Arial" w:hAnsi="Arial" w:cs="Arial"/>
          <w:lang w:val="en-IN"/>
        </w:rPr>
      </w:pPr>
    </w:p>
    <w:p w14:paraId="5C0E6ED6" w14:textId="77777777" w:rsidR="006E753C" w:rsidRDefault="006E753C" w:rsidP="00F603EF">
      <w:pPr>
        <w:rPr>
          <w:rFonts w:ascii="Arial" w:hAnsi="Arial" w:cs="Arial"/>
          <w:lang w:val="en-IN"/>
        </w:rPr>
      </w:pPr>
    </w:p>
    <w:p w14:paraId="2A5EAF12" w14:textId="77777777" w:rsidR="006E753C" w:rsidRDefault="006E753C" w:rsidP="00F603EF">
      <w:pPr>
        <w:rPr>
          <w:rFonts w:ascii="Arial" w:hAnsi="Arial" w:cs="Arial"/>
          <w:lang w:val="en-IN"/>
        </w:rPr>
      </w:pPr>
    </w:p>
    <w:p w14:paraId="7B305C9D" w14:textId="77777777" w:rsidR="006E753C" w:rsidRDefault="006E753C" w:rsidP="00F603EF">
      <w:pPr>
        <w:rPr>
          <w:rFonts w:ascii="Arial" w:hAnsi="Arial" w:cs="Arial"/>
          <w:lang w:val="en-IN"/>
        </w:rPr>
      </w:pPr>
    </w:p>
    <w:p w14:paraId="68D346E1" w14:textId="77777777" w:rsidR="00577256" w:rsidRPr="00920B55" w:rsidRDefault="00000000">
      <w:pPr>
        <w:pStyle w:val="Heading2"/>
        <w:rPr>
          <w:rFonts w:ascii="Arial" w:hAnsi="Arial" w:cs="Arial"/>
          <w:sz w:val="22"/>
          <w:szCs w:val="22"/>
        </w:rPr>
      </w:pPr>
      <w:r w:rsidRPr="00920B55">
        <w:rPr>
          <w:rFonts w:ascii="Arial" w:hAnsi="Arial" w:cs="Arial"/>
          <w:sz w:val="22"/>
          <w:szCs w:val="22"/>
        </w:rPr>
        <w:lastRenderedPageBreak/>
        <w:t>Terraform - S3 Buckets Created</w:t>
      </w:r>
    </w:p>
    <w:p w14:paraId="0C531490" w14:textId="77777777" w:rsidR="00577256" w:rsidRPr="00920B55" w:rsidRDefault="00000000">
      <w:pPr>
        <w:rPr>
          <w:rFonts w:ascii="Arial" w:hAnsi="Arial" w:cs="Arial"/>
        </w:rPr>
      </w:pPr>
      <w:r w:rsidRPr="00920B55">
        <w:rPr>
          <w:rFonts w:ascii="Arial" w:hAnsi="Arial" w:cs="Arial"/>
        </w:rPr>
        <w:t>This screenshot shows the S3 buckets created via Terraform with versioning enabled for each bucket.</w:t>
      </w:r>
    </w:p>
    <w:p w14:paraId="6A487E39" w14:textId="77777777" w:rsidR="00577256" w:rsidRDefault="00000000">
      <w:pPr>
        <w:rPr>
          <w:rFonts w:ascii="Arial" w:hAnsi="Arial" w:cs="Arial"/>
        </w:rPr>
      </w:pPr>
      <w:r w:rsidRPr="00920B55">
        <w:rPr>
          <w:rFonts w:ascii="Arial" w:hAnsi="Arial" w:cs="Arial"/>
          <w:noProof/>
        </w:rPr>
        <w:drawing>
          <wp:inline distT="0" distB="0" distL="0" distR="0" wp14:anchorId="75EFDF03" wp14:editId="0E4B72A0">
            <wp:extent cx="5029200" cy="20557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-bucket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5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CE2B" w14:textId="77777777" w:rsidR="00920B55" w:rsidRPr="00920B55" w:rsidRDefault="00920B55">
      <w:pPr>
        <w:rPr>
          <w:rFonts w:ascii="Arial" w:hAnsi="Arial" w:cs="Arial"/>
        </w:rPr>
      </w:pPr>
    </w:p>
    <w:p w14:paraId="7A1F4D76" w14:textId="77777777" w:rsidR="00577256" w:rsidRPr="00920B55" w:rsidRDefault="00000000">
      <w:pPr>
        <w:pStyle w:val="Heading2"/>
        <w:rPr>
          <w:rFonts w:ascii="Arial" w:hAnsi="Arial" w:cs="Arial"/>
          <w:sz w:val="22"/>
          <w:szCs w:val="22"/>
        </w:rPr>
      </w:pPr>
      <w:r w:rsidRPr="00920B55">
        <w:rPr>
          <w:rFonts w:ascii="Arial" w:hAnsi="Arial" w:cs="Arial"/>
          <w:sz w:val="22"/>
          <w:szCs w:val="22"/>
        </w:rPr>
        <w:t>Terraform - S3 Buckets in AWS Console</w:t>
      </w:r>
    </w:p>
    <w:p w14:paraId="1DEB9245" w14:textId="77777777" w:rsidR="00577256" w:rsidRPr="00920B55" w:rsidRDefault="00000000">
      <w:pPr>
        <w:rPr>
          <w:rFonts w:ascii="Arial" w:hAnsi="Arial" w:cs="Arial"/>
        </w:rPr>
      </w:pPr>
      <w:r w:rsidRPr="00920B55">
        <w:rPr>
          <w:rFonts w:ascii="Arial" w:hAnsi="Arial" w:cs="Arial"/>
        </w:rPr>
        <w:t>This view confirms the S3 buckets in the AWS Console.</w:t>
      </w:r>
    </w:p>
    <w:p w14:paraId="715711D8" w14:textId="77777777" w:rsidR="00577256" w:rsidRPr="00920B55" w:rsidRDefault="00000000">
      <w:pPr>
        <w:rPr>
          <w:rFonts w:ascii="Arial" w:hAnsi="Arial" w:cs="Arial"/>
        </w:rPr>
      </w:pPr>
      <w:r w:rsidRPr="00920B55">
        <w:rPr>
          <w:rFonts w:ascii="Arial" w:hAnsi="Arial" w:cs="Arial"/>
          <w:noProof/>
        </w:rPr>
        <w:drawing>
          <wp:inline distT="0" distB="0" distL="0" distR="0" wp14:anchorId="7F791367" wp14:editId="62EA47DC">
            <wp:extent cx="5029200" cy="11246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aform_s3_bucket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2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4FA6" w14:textId="77777777" w:rsidR="00920B55" w:rsidRPr="00920B55" w:rsidRDefault="00920B55">
      <w:pPr>
        <w:rPr>
          <w:rFonts w:ascii="Arial" w:hAnsi="Arial" w:cs="Arial"/>
        </w:rPr>
      </w:pPr>
    </w:p>
    <w:p w14:paraId="34546ED3" w14:textId="2C4A8B3F" w:rsidR="00577256" w:rsidRPr="00920B55" w:rsidRDefault="00000000">
      <w:pPr>
        <w:pStyle w:val="Heading2"/>
        <w:rPr>
          <w:rFonts w:ascii="Arial" w:hAnsi="Arial" w:cs="Arial"/>
          <w:sz w:val="22"/>
          <w:szCs w:val="22"/>
        </w:rPr>
      </w:pPr>
      <w:r w:rsidRPr="00920B55">
        <w:rPr>
          <w:rFonts w:ascii="Arial" w:hAnsi="Arial" w:cs="Arial"/>
          <w:sz w:val="22"/>
          <w:szCs w:val="22"/>
        </w:rPr>
        <w:t>Terraform - S3 Versioning Enabled</w:t>
      </w:r>
    </w:p>
    <w:p w14:paraId="262C6919" w14:textId="77777777" w:rsidR="00577256" w:rsidRPr="00920B55" w:rsidRDefault="00000000">
      <w:pPr>
        <w:rPr>
          <w:rFonts w:ascii="Arial" w:hAnsi="Arial" w:cs="Arial"/>
        </w:rPr>
      </w:pPr>
      <w:r w:rsidRPr="00920B55">
        <w:rPr>
          <w:rFonts w:ascii="Arial" w:hAnsi="Arial" w:cs="Arial"/>
        </w:rPr>
        <w:t>Shows that bucket versioning is enabled in all buckets.</w:t>
      </w:r>
    </w:p>
    <w:p w14:paraId="10C8B2C3" w14:textId="77777777" w:rsidR="00577256" w:rsidRDefault="00000000">
      <w:pPr>
        <w:rPr>
          <w:rFonts w:ascii="Arial" w:hAnsi="Arial" w:cs="Arial"/>
        </w:rPr>
      </w:pPr>
      <w:r w:rsidRPr="00920B55">
        <w:rPr>
          <w:rFonts w:ascii="Arial" w:hAnsi="Arial" w:cs="Arial"/>
          <w:noProof/>
        </w:rPr>
        <w:drawing>
          <wp:inline distT="0" distB="0" distL="0" distR="0" wp14:anchorId="50D39D0F" wp14:editId="613D35FE">
            <wp:extent cx="5029200" cy="17410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aform_s3_versioning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4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AF4B" w14:textId="77777777" w:rsidR="00F603EF" w:rsidRPr="00920B55" w:rsidRDefault="00F603EF">
      <w:pPr>
        <w:rPr>
          <w:rFonts w:ascii="Arial" w:hAnsi="Arial" w:cs="Arial"/>
        </w:rPr>
      </w:pPr>
    </w:p>
    <w:p w14:paraId="7E7E8BAC" w14:textId="77777777" w:rsidR="00577256" w:rsidRPr="00920B55" w:rsidRDefault="00000000">
      <w:pPr>
        <w:pStyle w:val="Heading2"/>
        <w:rPr>
          <w:rFonts w:ascii="Arial" w:hAnsi="Arial" w:cs="Arial"/>
          <w:sz w:val="22"/>
          <w:szCs w:val="22"/>
        </w:rPr>
      </w:pPr>
      <w:r w:rsidRPr="00920B55">
        <w:rPr>
          <w:rFonts w:ascii="Arial" w:hAnsi="Arial" w:cs="Arial"/>
          <w:sz w:val="22"/>
          <w:szCs w:val="22"/>
        </w:rPr>
        <w:lastRenderedPageBreak/>
        <w:t>Terraform - EC2 Instance</w:t>
      </w:r>
    </w:p>
    <w:p w14:paraId="57C14576" w14:textId="77777777" w:rsidR="00577256" w:rsidRPr="00920B55" w:rsidRDefault="00000000">
      <w:pPr>
        <w:rPr>
          <w:rFonts w:ascii="Arial" w:hAnsi="Arial" w:cs="Arial"/>
        </w:rPr>
      </w:pPr>
      <w:r w:rsidRPr="00920B55">
        <w:rPr>
          <w:rFonts w:ascii="Arial" w:hAnsi="Arial" w:cs="Arial"/>
        </w:rPr>
        <w:t>The EC2 instance provisioned via Terraform, showing its details.</w:t>
      </w:r>
    </w:p>
    <w:p w14:paraId="2C92A300" w14:textId="77777777" w:rsidR="00577256" w:rsidRPr="00920B55" w:rsidRDefault="00000000">
      <w:pPr>
        <w:rPr>
          <w:rFonts w:ascii="Arial" w:hAnsi="Arial" w:cs="Arial"/>
        </w:rPr>
      </w:pPr>
      <w:r w:rsidRPr="00920B55">
        <w:rPr>
          <w:rFonts w:ascii="Arial" w:hAnsi="Arial" w:cs="Arial"/>
          <w:noProof/>
        </w:rPr>
        <w:drawing>
          <wp:inline distT="0" distB="0" distL="0" distR="0" wp14:anchorId="044D408C" wp14:editId="22B1E439">
            <wp:extent cx="5029200" cy="20557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aform_ec2_instanc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5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F664" w14:textId="77777777" w:rsidR="00577256" w:rsidRPr="00920B55" w:rsidRDefault="00000000">
      <w:pPr>
        <w:pStyle w:val="Heading2"/>
        <w:rPr>
          <w:rFonts w:ascii="Arial" w:hAnsi="Arial" w:cs="Arial"/>
          <w:sz w:val="22"/>
          <w:szCs w:val="22"/>
        </w:rPr>
      </w:pPr>
      <w:r w:rsidRPr="00920B55">
        <w:rPr>
          <w:rFonts w:ascii="Arial" w:hAnsi="Arial" w:cs="Arial"/>
          <w:sz w:val="22"/>
          <w:szCs w:val="22"/>
        </w:rPr>
        <w:t>Terraform - RDS Instance</w:t>
      </w:r>
    </w:p>
    <w:p w14:paraId="3190276E" w14:textId="77777777" w:rsidR="00577256" w:rsidRPr="00920B55" w:rsidRDefault="00000000">
      <w:pPr>
        <w:rPr>
          <w:rFonts w:ascii="Arial" w:hAnsi="Arial" w:cs="Arial"/>
        </w:rPr>
      </w:pPr>
      <w:r w:rsidRPr="00920B55">
        <w:rPr>
          <w:rFonts w:ascii="Arial" w:hAnsi="Arial" w:cs="Arial"/>
        </w:rPr>
        <w:t>The RDS instance deployed with Terraform and its details.</w:t>
      </w:r>
    </w:p>
    <w:p w14:paraId="02457D48" w14:textId="77777777" w:rsidR="00577256" w:rsidRDefault="00000000">
      <w:pPr>
        <w:rPr>
          <w:rFonts w:ascii="Arial" w:hAnsi="Arial" w:cs="Arial"/>
        </w:rPr>
      </w:pPr>
      <w:r w:rsidRPr="00920B55">
        <w:rPr>
          <w:rFonts w:ascii="Arial" w:hAnsi="Arial" w:cs="Arial"/>
          <w:noProof/>
        </w:rPr>
        <w:drawing>
          <wp:inline distT="0" distB="0" distL="0" distR="0" wp14:anchorId="1D8D1C60" wp14:editId="49865528">
            <wp:extent cx="5029200" cy="20321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aform_rds_instanc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3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9838" w14:textId="77777777" w:rsidR="00F603EF" w:rsidRDefault="00F603EF">
      <w:pPr>
        <w:rPr>
          <w:rFonts w:ascii="Arial" w:hAnsi="Arial" w:cs="Arial"/>
        </w:rPr>
      </w:pPr>
    </w:p>
    <w:p w14:paraId="0B774BE1" w14:textId="77777777" w:rsidR="00F603EF" w:rsidRDefault="00F603EF">
      <w:pPr>
        <w:rPr>
          <w:rFonts w:ascii="Arial" w:hAnsi="Arial" w:cs="Arial"/>
        </w:rPr>
      </w:pPr>
    </w:p>
    <w:p w14:paraId="64C349D6" w14:textId="77777777" w:rsidR="00F603EF" w:rsidRDefault="00F603EF">
      <w:pPr>
        <w:rPr>
          <w:rFonts w:ascii="Arial" w:hAnsi="Arial" w:cs="Arial"/>
        </w:rPr>
      </w:pPr>
    </w:p>
    <w:p w14:paraId="6702D0A0" w14:textId="77777777" w:rsidR="00F603EF" w:rsidRDefault="00F603EF">
      <w:pPr>
        <w:rPr>
          <w:rFonts w:ascii="Arial" w:hAnsi="Arial" w:cs="Arial"/>
        </w:rPr>
      </w:pPr>
    </w:p>
    <w:p w14:paraId="17A35EA0" w14:textId="77777777" w:rsidR="00F603EF" w:rsidRDefault="00F603EF">
      <w:pPr>
        <w:rPr>
          <w:rFonts w:ascii="Arial" w:hAnsi="Arial" w:cs="Arial"/>
        </w:rPr>
      </w:pPr>
    </w:p>
    <w:p w14:paraId="36960F34" w14:textId="77777777" w:rsidR="00F603EF" w:rsidRDefault="00F603EF">
      <w:pPr>
        <w:rPr>
          <w:rFonts w:ascii="Arial" w:hAnsi="Arial" w:cs="Arial"/>
        </w:rPr>
      </w:pPr>
    </w:p>
    <w:p w14:paraId="58B4294B" w14:textId="77777777" w:rsidR="00F603EF" w:rsidRDefault="00F603EF">
      <w:pPr>
        <w:rPr>
          <w:rFonts w:ascii="Arial" w:hAnsi="Arial" w:cs="Arial"/>
        </w:rPr>
      </w:pPr>
    </w:p>
    <w:p w14:paraId="466958DA" w14:textId="77777777" w:rsidR="00F603EF" w:rsidRDefault="00F603EF">
      <w:pPr>
        <w:rPr>
          <w:rFonts w:ascii="Arial" w:hAnsi="Arial" w:cs="Arial"/>
        </w:rPr>
      </w:pPr>
    </w:p>
    <w:p w14:paraId="73261263" w14:textId="77777777" w:rsidR="00F603EF" w:rsidRPr="00920B55" w:rsidRDefault="00F603EF">
      <w:pPr>
        <w:rPr>
          <w:rFonts w:ascii="Arial" w:hAnsi="Arial" w:cs="Arial"/>
        </w:rPr>
      </w:pPr>
    </w:p>
    <w:p w14:paraId="3EE3F039" w14:textId="30737DEE" w:rsidR="00577256" w:rsidRPr="00920B55" w:rsidRDefault="00000000">
      <w:pPr>
        <w:pStyle w:val="Heading2"/>
        <w:rPr>
          <w:rFonts w:ascii="Arial" w:hAnsi="Arial" w:cs="Arial"/>
          <w:sz w:val="22"/>
          <w:szCs w:val="22"/>
        </w:rPr>
      </w:pPr>
      <w:r w:rsidRPr="00920B55">
        <w:rPr>
          <w:rFonts w:ascii="Arial" w:hAnsi="Arial" w:cs="Arial"/>
          <w:sz w:val="22"/>
          <w:szCs w:val="22"/>
        </w:rPr>
        <w:lastRenderedPageBreak/>
        <w:t>Terraform Apply Output</w:t>
      </w:r>
    </w:p>
    <w:p w14:paraId="498395F9" w14:textId="77777777" w:rsidR="00577256" w:rsidRPr="00920B55" w:rsidRDefault="00000000">
      <w:pPr>
        <w:rPr>
          <w:rFonts w:ascii="Arial" w:hAnsi="Arial" w:cs="Arial"/>
        </w:rPr>
      </w:pPr>
      <w:r w:rsidRPr="00920B55">
        <w:rPr>
          <w:rFonts w:ascii="Arial" w:hAnsi="Arial" w:cs="Arial"/>
        </w:rPr>
        <w:t>The output after running 'terraform apply', confirming successful creation of resources.</w:t>
      </w:r>
    </w:p>
    <w:p w14:paraId="581D4513" w14:textId="77777777" w:rsidR="00577256" w:rsidRDefault="00000000">
      <w:pPr>
        <w:rPr>
          <w:rFonts w:ascii="Arial" w:hAnsi="Arial" w:cs="Arial"/>
        </w:rPr>
      </w:pPr>
      <w:r w:rsidRPr="00920B55">
        <w:rPr>
          <w:rFonts w:ascii="Arial" w:hAnsi="Arial" w:cs="Arial"/>
          <w:noProof/>
        </w:rPr>
        <w:drawing>
          <wp:inline distT="0" distB="0" distL="0" distR="0" wp14:anchorId="417DC7E8" wp14:editId="116AEA19">
            <wp:extent cx="5029200" cy="42728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aform-apply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7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3D04" w14:textId="77777777" w:rsidR="00F603EF" w:rsidRDefault="00F603EF">
      <w:pPr>
        <w:rPr>
          <w:rFonts w:ascii="Arial" w:hAnsi="Arial" w:cs="Arial"/>
        </w:rPr>
      </w:pPr>
    </w:p>
    <w:p w14:paraId="5FB2C94A" w14:textId="77777777" w:rsidR="00F603EF" w:rsidRDefault="00F603EF">
      <w:pPr>
        <w:rPr>
          <w:rFonts w:ascii="Arial" w:hAnsi="Arial" w:cs="Arial"/>
        </w:rPr>
      </w:pPr>
    </w:p>
    <w:p w14:paraId="19BE0631" w14:textId="77777777" w:rsidR="00F603EF" w:rsidRDefault="00F603EF">
      <w:pPr>
        <w:rPr>
          <w:rFonts w:ascii="Arial" w:hAnsi="Arial" w:cs="Arial"/>
        </w:rPr>
      </w:pPr>
    </w:p>
    <w:p w14:paraId="67235922" w14:textId="77777777" w:rsidR="00F603EF" w:rsidRDefault="00F603EF">
      <w:pPr>
        <w:rPr>
          <w:rFonts w:ascii="Arial" w:hAnsi="Arial" w:cs="Arial"/>
        </w:rPr>
      </w:pPr>
    </w:p>
    <w:p w14:paraId="1864CD29" w14:textId="77777777" w:rsidR="00F603EF" w:rsidRDefault="00F603EF">
      <w:pPr>
        <w:rPr>
          <w:rFonts w:ascii="Arial" w:hAnsi="Arial" w:cs="Arial"/>
        </w:rPr>
      </w:pPr>
    </w:p>
    <w:p w14:paraId="446A2533" w14:textId="77777777" w:rsidR="00F603EF" w:rsidRDefault="00F603EF">
      <w:pPr>
        <w:rPr>
          <w:rFonts w:ascii="Arial" w:hAnsi="Arial" w:cs="Arial"/>
        </w:rPr>
      </w:pPr>
    </w:p>
    <w:p w14:paraId="2A564CED" w14:textId="77777777" w:rsidR="00F603EF" w:rsidRDefault="00F603EF">
      <w:pPr>
        <w:rPr>
          <w:rFonts w:ascii="Arial" w:hAnsi="Arial" w:cs="Arial"/>
        </w:rPr>
      </w:pPr>
    </w:p>
    <w:p w14:paraId="51967C0C" w14:textId="77777777" w:rsidR="00F603EF" w:rsidRDefault="00F603EF">
      <w:pPr>
        <w:rPr>
          <w:rFonts w:ascii="Arial" w:hAnsi="Arial" w:cs="Arial"/>
        </w:rPr>
      </w:pPr>
    </w:p>
    <w:p w14:paraId="4B870020" w14:textId="77777777" w:rsidR="00F603EF" w:rsidRDefault="00F603EF">
      <w:pPr>
        <w:rPr>
          <w:rFonts w:ascii="Arial" w:hAnsi="Arial" w:cs="Arial"/>
        </w:rPr>
      </w:pPr>
    </w:p>
    <w:p w14:paraId="090440E3" w14:textId="77777777" w:rsidR="00F603EF" w:rsidRDefault="00F603EF">
      <w:pPr>
        <w:rPr>
          <w:rFonts w:ascii="Arial" w:hAnsi="Arial" w:cs="Arial"/>
        </w:rPr>
      </w:pPr>
    </w:p>
    <w:p w14:paraId="192F5327" w14:textId="77777777" w:rsidR="00920B55" w:rsidRPr="00920B55" w:rsidRDefault="00920B55" w:rsidP="00920B55">
      <w:pPr>
        <w:pStyle w:val="Heading2"/>
        <w:rPr>
          <w:rFonts w:ascii="Arial" w:hAnsi="Arial" w:cs="Arial"/>
          <w:sz w:val="22"/>
          <w:szCs w:val="22"/>
        </w:rPr>
      </w:pPr>
      <w:r w:rsidRPr="00920B55">
        <w:rPr>
          <w:rFonts w:ascii="Arial" w:hAnsi="Arial" w:cs="Arial"/>
          <w:sz w:val="22"/>
          <w:szCs w:val="22"/>
        </w:rPr>
        <w:lastRenderedPageBreak/>
        <w:t>CloudFormation - S3 Stack Creation</w:t>
      </w:r>
    </w:p>
    <w:p w14:paraId="4795B1E5" w14:textId="77777777" w:rsidR="00920B55" w:rsidRPr="00920B55" w:rsidRDefault="00920B55" w:rsidP="00920B55">
      <w:pPr>
        <w:rPr>
          <w:rFonts w:ascii="Arial" w:hAnsi="Arial" w:cs="Arial"/>
        </w:rPr>
      </w:pPr>
      <w:r w:rsidRPr="00920B55">
        <w:rPr>
          <w:rFonts w:ascii="Arial" w:hAnsi="Arial" w:cs="Arial"/>
        </w:rPr>
        <w:t>CloudFormation stack creation for S3 buckets with versioning.</w:t>
      </w:r>
    </w:p>
    <w:p w14:paraId="54D676E8" w14:textId="77777777" w:rsidR="00920B55" w:rsidRPr="00920B55" w:rsidRDefault="00920B55" w:rsidP="00920B55">
      <w:pPr>
        <w:rPr>
          <w:rFonts w:ascii="Arial" w:hAnsi="Arial" w:cs="Arial"/>
        </w:rPr>
      </w:pPr>
      <w:r w:rsidRPr="00920B55">
        <w:rPr>
          <w:rFonts w:ascii="Arial" w:hAnsi="Arial" w:cs="Arial"/>
          <w:noProof/>
        </w:rPr>
        <w:drawing>
          <wp:inline distT="0" distB="0" distL="0" distR="0" wp14:anchorId="28EBA3E2" wp14:editId="27A4A029">
            <wp:extent cx="4864100" cy="3276600"/>
            <wp:effectExtent l="0" t="0" r="0" b="0"/>
            <wp:docPr id="928356567" name="Picture 92835656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56567" name="Picture 928356567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4765" cy="328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7E85" w14:textId="77777777" w:rsidR="00920B55" w:rsidRPr="00920B55" w:rsidRDefault="00920B55" w:rsidP="00920B55">
      <w:pPr>
        <w:pStyle w:val="Heading2"/>
        <w:rPr>
          <w:rFonts w:ascii="Arial" w:hAnsi="Arial" w:cs="Arial"/>
          <w:sz w:val="22"/>
          <w:szCs w:val="22"/>
        </w:rPr>
      </w:pPr>
      <w:r w:rsidRPr="00920B55">
        <w:rPr>
          <w:rFonts w:ascii="Arial" w:hAnsi="Arial" w:cs="Arial"/>
          <w:sz w:val="22"/>
          <w:szCs w:val="22"/>
        </w:rPr>
        <w:t>CloudFormation - S3 Buckets in Console</w:t>
      </w:r>
    </w:p>
    <w:p w14:paraId="08AE7ECD" w14:textId="77777777" w:rsidR="00920B55" w:rsidRPr="00920B55" w:rsidRDefault="00920B55" w:rsidP="00920B55">
      <w:pPr>
        <w:rPr>
          <w:rFonts w:ascii="Arial" w:hAnsi="Arial" w:cs="Arial"/>
        </w:rPr>
      </w:pPr>
      <w:r w:rsidRPr="00920B55">
        <w:rPr>
          <w:rFonts w:ascii="Arial" w:hAnsi="Arial" w:cs="Arial"/>
        </w:rPr>
        <w:t>S3 buckets created via CloudFormation as seen in the AWS Console.</w:t>
      </w:r>
    </w:p>
    <w:p w14:paraId="294320B7" w14:textId="77777777" w:rsidR="00920B55" w:rsidRDefault="00920B55" w:rsidP="00920B55">
      <w:pPr>
        <w:rPr>
          <w:rFonts w:ascii="Arial" w:hAnsi="Arial" w:cs="Arial"/>
        </w:rPr>
      </w:pPr>
      <w:r w:rsidRPr="00920B55">
        <w:rPr>
          <w:rFonts w:ascii="Arial" w:hAnsi="Arial" w:cs="Arial"/>
          <w:noProof/>
        </w:rPr>
        <w:drawing>
          <wp:inline distT="0" distB="0" distL="0" distR="0" wp14:anchorId="1E7F92CE" wp14:editId="11991703">
            <wp:extent cx="5029200" cy="1625200"/>
            <wp:effectExtent l="0" t="0" r="0" b="0"/>
            <wp:docPr id="567962424" name="Picture 5679624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62424" name="Picture 567962424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199F" w14:textId="77777777" w:rsidR="00920B55" w:rsidRDefault="00920B55" w:rsidP="00920B55">
      <w:pPr>
        <w:rPr>
          <w:rFonts w:ascii="Arial" w:hAnsi="Arial" w:cs="Arial"/>
        </w:rPr>
      </w:pPr>
    </w:p>
    <w:p w14:paraId="2574E68D" w14:textId="77777777" w:rsidR="00920B55" w:rsidRDefault="00920B55" w:rsidP="00920B55">
      <w:pPr>
        <w:rPr>
          <w:rFonts w:ascii="Arial" w:hAnsi="Arial" w:cs="Arial"/>
        </w:rPr>
      </w:pPr>
    </w:p>
    <w:p w14:paraId="4ED343EE" w14:textId="77777777" w:rsidR="00920B55" w:rsidRDefault="00920B55" w:rsidP="00920B55">
      <w:pPr>
        <w:rPr>
          <w:rFonts w:ascii="Arial" w:hAnsi="Arial" w:cs="Arial"/>
        </w:rPr>
      </w:pPr>
    </w:p>
    <w:p w14:paraId="488D38DD" w14:textId="77777777" w:rsidR="00F603EF" w:rsidRDefault="00F603EF" w:rsidP="00920B55">
      <w:pPr>
        <w:rPr>
          <w:rFonts w:ascii="Arial" w:hAnsi="Arial" w:cs="Arial"/>
        </w:rPr>
      </w:pPr>
    </w:p>
    <w:p w14:paraId="4E607236" w14:textId="77777777" w:rsidR="00F603EF" w:rsidRDefault="00F603EF" w:rsidP="00920B55">
      <w:pPr>
        <w:rPr>
          <w:rFonts w:ascii="Arial" w:hAnsi="Arial" w:cs="Arial"/>
        </w:rPr>
      </w:pPr>
    </w:p>
    <w:p w14:paraId="59CAE485" w14:textId="77777777" w:rsidR="00F603EF" w:rsidRPr="00920B55" w:rsidRDefault="00F603EF" w:rsidP="00920B55">
      <w:pPr>
        <w:rPr>
          <w:rFonts w:ascii="Arial" w:hAnsi="Arial" w:cs="Arial"/>
        </w:rPr>
      </w:pPr>
    </w:p>
    <w:p w14:paraId="0F4AE6B3" w14:textId="77777777" w:rsidR="00920B55" w:rsidRPr="00920B55" w:rsidRDefault="00920B55" w:rsidP="00920B55">
      <w:pPr>
        <w:pStyle w:val="Heading2"/>
        <w:rPr>
          <w:rFonts w:ascii="Arial" w:hAnsi="Arial" w:cs="Arial"/>
          <w:sz w:val="22"/>
          <w:szCs w:val="22"/>
        </w:rPr>
      </w:pPr>
      <w:r w:rsidRPr="00920B55">
        <w:rPr>
          <w:rFonts w:ascii="Arial" w:hAnsi="Arial" w:cs="Arial"/>
          <w:sz w:val="22"/>
          <w:szCs w:val="22"/>
        </w:rPr>
        <w:lastRenderedPageBreak/>
        <w:t>CloudFormation - S3 Versioning Enabled</w:t>
      </w:r>
    </w:p>
    <w:p w14:paraId="478108D0" w14:textId="77777777" w:rsidR="00920B55" w:rsidRPr="00920B55" w:rsidRDefault="00920B55" w:rsidP="00920B55">
      <w:pPr>
        <w:rPr>
          <w:rFonts w:ascii="Arial" w:hAnsi="Arial" w:cs="Arial"/>
        </w:rPr>
      </w:pPr>
      <w:r w:rsidRPr="00920B55">
        <w:rPr>
          <w:rFonts w:ascii="Arial" w:hAnsi="Arial" w:cs="Arial"/>
        </w:rPr>
        <w:t>Verification that versioning is enabled on all CloudFormation S3 buckets.</w:t>
      </w:r>
    </w:p>
    <w:p w14:paraId="3C3BFEB6" w14:textId="77777777" w:rsidR="00920B55" w:rsidRDefault="00920B55" w:rsidP="00920B55">
      <w:pPr>
        <w:rPr>
          <w:rFonts w:ascii="Arial" w:hAnsi="Arial" w:cs="Arial"/>
        </w:rPr>
      </w:pPr>
      <w:r w:rsidRPr="00920B55">
        <w:rPr>
          <w:rFonts w:ascii="Arial" w:hAnsi="Arial" w:cs="Arial"/>
          <w:noProof/>
        </w:rPr>
        <w:drawing>
          <wp:inline distT="0" distB="0" distL="0" distR="0" wp14:anchorId="021928E4" wp14:editId="39149340">
            <wp:extent cx="5029200" cy="2032132"/>
            <wp:effectExtent l="0" t="0" r="0" b="0"/>
            <wp:docPr id="391076114" name="Picture 3910761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76114" name="Picture 391076114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3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DB13" w14:textId="77777777" w:rsidR="00920B55" w:rsidRDefault="00920B55" w:rsidP="00920B55">
      <w:pPr>
        <w:rPr>
          <w:rFonts w:ascii="Arial" w:hAnsi="Arial" w:cs="Arial"/>
        </w:rPr>
      </w:pPr>
    </w:p>
    <w:p w14:paraId="0485E25B" w14:textId="77777777" w:rsidR="00920B55" w:rsidRDefault="00920B55" w:rsidP="00920B55">
      <w:pPr>
        <w:rPr>
          <w:rFonts w:ascii="Arial" w:hAnsi="Arial" w:cs="Arial"/>
        </w:rPr>
      </w:pPr>
    </w:p>
    <w:p w14:paraId="611B562C" w14:textId="77777777" w:rsidR="00920B55" w:rsidRDefault="00920B55" w:rsidP="00920B55">
      <w:pPr>
        <w:rPr>
          <w:rFonts w:ascii="Arial" w:hAnsi="Arial" w:cs="Arial"/>
        </w:rPr>
      </w:pPr>
    </w:p>
    <w:p w14:paraId="6ADD247C" w14:textId="77777777" w:rsidR="00920B55" w:rsidRDefault="00920B55" w:rsidP="00920B55">
      <w:pPr>
        <w:rPr>
          <w:rFonts w:ascii="Arial" w:hAnsi="Arial" w:cs="Arial"/>
        </w:rPr>
      </w:pPr>
    </w:p>
    <w:p w14:paraId="2CA390D8" w14:textId="77777777" w:rsidR="00920B55" w:rsidRDefault="00920B55" w:rsidP="00920B55">
      <w:pPr>
        <w:rPr>
          <w:rFonts w:ascii="Arial" w:hAnsi="Arial" w:cs="Arial"/>
        </w:rPr>
      </w:pPr>
    </w:p>
    <w:p w14:paraId="6BE30F47" w14:textId="77777777" w:rsidR="00920B55" w:rsidRDefault="00920B55" w:rsidP="00920B55">
      <w:pPr>
        <w:rPr>
          <w:rFonts w:ascii="Arial" w:hAnsi="Arial" w:cs="Arial"/>
        </w:rPr>
      </w:pPr>
    </w:p>
    <w:p w14:paraId="7B63BCD4" w14:textId="77777777" w:rsidR="00920B55" w:rsidRDefault="00920B55" w:rsidP="00920B55">
      <w:pPr>
        <w:rPr>
          <w:rFonts w:ascii="Arial" w:hAnsi="Arial" w:cs="Arial"/>
        </w:rPr>
      </w:pPr>
    </w:p>
    <w:p w14:paraId="665292D2" w14:textId="77777777" w:rsidR="00920B55" w:rsidRDefault="00920B55" w:rsidP="00920B55">
      <w:pPr>
        <w:rPr>
          <w:rFonts w:ascii="Arial" w:hAnsi="Arial" w:cs="Arial"/>
        </w:rPr>
      </w:pPr>
    </w:p>
    <w:p w14:paraId="4BDEAE2A" w14:textId="77777777" w:rsidR="00920B55" w:rsidRDefault="00920B55" w:rsidP="00920B55">
      <w:pPr>
        <w:rPr>
          <w:rFonts w:ascii="Arial" w:hAnsi="Arial" w:cs="Arial"/>
        </w:rPr>
      </w:pPr>
    </w:p>
    <w:p w14:paraId="13C3F4C4" w14:textId="77777777" w:rsidR="00920B55" w:rsidRDefault="00920B55" w:rsidP="00920B55">
      <w:pPr>
        <w:rPr>
          <w:rFonts w:ascii="Arial" w:hAnsi="Arial" w:cs="Arial"/>
        </w:rPr>
      </w:pPr>
    </w:p>
    <w:p w14:paraId="73482C52" w14:textId="77777777" w:rsidR="00920B55" w:rsidRDefault="00920B55" w:rsidP="00920B55">
      <w:pPr>
        <w:rPr>
          <w:rFonts w:ascii="Arial" w:hAnsi="Arial" w:cs="Arial"/>
        </w:rPr>
      </w:pPr>
    </w:p>
    <w:p w14:paraId="5364DE32" w14:textId="77777777" w:rsidR="00920B55" w:rsidRDefault="00920B55" w:rsidP="00920B55">
      <w:pPr>
        <w:rPr>
          <w:rFonts w:ascii="Arial" w:hAnsi="Arial" w:cs="Arial"/>
        </w:rPr>
      </w:pPr>
    </w:p>
    <w:p w14:paraId="0C84C7ED" w14:textId="77777777" w:rsidR="00920B55" w:rsidRDefault="00920B55" w:rsidP="00920B55">
      <w:pPr>
        <w:rPr>
          <w:rFonts w:ascii="Arial" w:hAnsi="Arial" w:cs="Arial"/>
        </w:rPr>
      </w:pPr>
    </w:p>
    <w:p w14:paraId="75CB8C4A" w14:textId="77777777" w:rsidR="00920B55" w:rsidRDefault="00920B55" w:rsidP="00920B55">
      <w:pPr>
        <w:rPr>
          <w:rFonts w:ascii="Arial" w:hAnsi="Arial" w:cs="Arial"/>
        </w:rPr>
      </w:pPr>
    </w:p>
    <w:p w14:paraId="3D088915" w14:textId="77777777" w:rsidR="00920B55" w:rsidRDefault="00920B55" w:rsidP="00920B55">
      <w:pPr>
        <w:rPr>
          <w:rFonts w:ascii="Arial" w:hAnsi="Arial" w:cs="Arial"/>
        </w:rPr>
      </w:pPr>
    </w:p>
    <w:p w14:paraId="3F08A81F" w14:textId="77777777" w:rsidR="00920B55" w:rsidRDefault="00920B55" w:rsidP="00920B55">
      <w:pPr>
        <w:rPr>
          <w:rFonts w:ascii="Arial" w:hAnsi="Arial" w:cs="Arial"/>
        </w:rPr>
      </w:pPr>
    </w:p>
    <w:p w14:paraId="41453733" w14:textId="77777777" w:rsidR="00920B55" w:rsidRPr="00920B55" w:rsidRDefault="00920B55" w:rsidP="00920B55">
      <w:pPr>
        <w:rPr>
          <w:rFonts w:ascii="Arial" w:hAnsi="Arial" w:cs="Arial"/>
        </w:rPr>
      </w:pPr>
    </w:p>
    <w:p w14:paraId="64A75C37" w14:textId="77777777" w:rsidR="00920B55" w:rsidRPr="00920B55" w:rsidRDefault="00920B55" w:rsidP="00920B55">
      <w:pPr>
        <w:pStyle w:val="Heading2"/>
        <w:rPr>
          <w:rFonts w:ascii="Arial" w:hAnsi="Arial" w:cs="Arial"/>
          <w:sz w:val="22"/>
          <w:szCs w:val="22"/>
        </w:rPr>
      </w:pPr>
      <w:r w:rsidRPr="00920B55">
        <w:rPr>
          <w:rFonts w:ascii="Arial" w:hAnsi="Arial" w:cs="Arial"/>
          <w:sz w:val="22"/>
          <w:szCs w:val="22"/>
        </w:rPr>
        <w:lastRenderedPageBreak/>
        <w:t>CloudFormation - EC2 Stack Creation</w:t>
      </w:r>
    </w:p>
    <w:p w14:paraId="03898A7E" w14:textId="77777777" w:rsidR="00920B55" w:rsidRPr="00920B55" w:rsidRDefault="00920B55" w:rsidP="00920B55">
      <w:pPr>
        <w:rPr>
          <w:rFonts w:ascii="Arial" w:hAnsi="Arial" w:cs="Arial"/>
        </w:rPr>
      </w:pPr>
      <w:r w:rsidRPr="00920B55">
        <w:rPr>
          <w:rFonts w:ascii="Arial" w:hAnsi="Arial" w:cs="Arial"/>
        </w:rPr>
        <w:t>CloudFormation stack creation for EC2 instance with networking components.</w:t>
      </w:r>
    </w:p>
    <w:p w14:paraId="4E92B573" w14:textId="77777777" w:rsidR="00920B55" w:rsidRPr="00920B55" w:rsidRDefault="00920B55" w:rsidP="00920B55">
      <w:pPr>
        <w:rPr>
          <w:rFonts w:ascii="Arial" w:hAnsi="Arial" w:cs="Arial"/>
        </w:rPr>
      </w:pPr>
      <w:r w:rsidRPr="00920B55">
        <w:rPr>
          <w:rFonts w:ascii="Arial" w:hAnsi="Arial" w:cs="Arial"/>
          <w:noProof/>
        </w:rPr>
        <w:drawing>
          <wp:inline distT="0" distB="0" distL="0" distR="0" wp14:anchorId="014D0527" wp14:editId="6561CAD3">
            <wp:extent cx="5029200" cy="5930849"/>
            <wp:effectExtent l="0" t="0" r="0" b="0"/>
            <wp:docPr id="971879659" name="Picture 97187965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79659" name="Picture 971879659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93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8C11" w14:textId="77777777" w:rsidR="00920B55" w:rsidRPr="00920B55" w:rsidRDefault="00920B55" w:rsidP="00920B55">
      <w:pPr>
        <w:rPr>
          <w:rFonts w:ascii="Arial" w:hAnsi="Arial" w:cs="Arial"/>
        </w:rPr>
      </w:pPr>
    </w:p>
    <w:p w14:paraId="0A0C632C" w14:textId="77777777" w:rsidR="00920B55" w:rsidRPr="00920B55" w:rsidRDefault="00920B55" w:rsidP="00920B55">
      <w:pPr>
        <w:rPr>
          <w:rFonts w:ascii="Arial" w:hAnsi="Arial" w:cs="Arial"/>
        </w:rPr>
      </w:pPr>
    </w:p>
    <w:p w14:paraId="353E6D17" w14:textId="77777777" w:rsidR="00920B55" w:rsidRPr="00920B55" w:rsidRDefault="00920B55" w:rsidP="00920B55">
      <w:pPr>
        <w:rPr>
          <w:rFonts w:ascii="Arial" w:hAnsi="Arial" w:cs="Arial"/>
        </w:rPr>
      </w:pPr>
    </w:p>
    <w:p w14:paraId="11B64CFF" w14:textId="77777777" w:rsidR="00920B55" w:rsidRPr="00920B55" w:rsidRDefault="00920B55" w:rsidP="00920B55">
      <w:pPr>
        <w:rPr>
          <w:rFonts w:ascii="Arial" w:hAnsi="Arial" w:cs="Arial"/>
        </w:rPr>
      </w:pPr>
    </w:p>
    <w:p w14:paraId="3AFEB42F" w14:textId="77777777" w:rsidR="00F603EF" w:rsidRDefault="00F603EF" w:rsidP="00920B55">
      <w:pPr>
        <w:pStyle w:val="Heading2"/>
        <w:rPr>
          <w:rFonts w:ascii="Arial" w:hAnsi="Arial" w:cs="Arial"/>
          <w:sz w:val="22"/>
          <w:szCs w:val="22"/>
        </w:rPr>
      </w:pPr>
    </w:p>
    <w:p w14:paraId="6D47E706" w14:textId="57ADA0CD" w:rsidR="00920B55" w:rsidRPr="00920B55" w:rsidRDefault="00920B55" w:rsidP="00920B55">
      <w:pPr>
        <w:pStyle w:val="Heading2"/>
        <w:rPr>
          <w:rFonts w:ascii="Arial" w:hAnsi="Arial" w:cs="Arial"/>
          <w:sz w:val="22"/>
          <w:szCs w:val="22"/>
        </w:rPr>
      </w:pPr>
      <w:r w:rsidRPr="00920B55">
        <w:rPr>
          <w:rFonts w:ascii="Arial" w:hAnsi="Arial" w:cs="Arial"/>
          <w:sz w:val="22"/>
          <w:szCs w:val="22"/>
        </w:rPr>
        <w:t>CloudFormation - EC2 Instance in Console</w:t>
      </w:r>
    </w:p>
    <w:p w14:paraId="7A76C0BF" w14:textId="77777777" w:rsidR="00920B55" w:rsidRPr="00920B55" w:rsidRDefault="00920B55" w:rsidP="00920B55">
      <w:pPr>
        <w:rPr>
          <w:rFonts w:ascii="Arial" w:hAnsi="Arial" w:cs="Arial"/>
        </w:rPr>
      </w:pPr>
      <w:r w:rsidRPr="00920B55">
        <w:rPr>
          <w:rFonts w:ascii="Arial" w:hAnsi="Arial" w:cs="Arial"/>
        </w:rPr>
        <w:t>Details of the EC2 instance deployed by CloudFormation.</w:t>
      </w:r>
    </w:p>
    <w:p w14:paraId="38CD4B0F" w14:textId="77777777" w:rsidR="00920B55" w:rsidRPr="00920B55" w:rsidRDefault="00920B55" w:rsidP="00920B55">
      <w:pPr>
        <w:rPr>
          <w:rFonts w:ascii="Arial" w:hAnsi="Arial" w:cs="Arial"/>
        </w:rPr>
      </w:pPr>
      <w:r w:rsidRPr="00920B55">
        <w:rPr>
          <w:rFonts w:ascii="Arial" w:hAnsi="Arial" w:cs="Arial"/>
          <w:noProof/>
        </w:rPr>
        <w:drawing>
          <wp:inline distT="0" distB="0" distL="0" distR="0" wp14:anchorId="4C2CF474" wp14:editId="24BDB1A9">
            <wp:extent cx="5029200" cy="2062182"/>
            <wp:effectExtent l="0" t="0" r="0" b="0"/>
            <wp:docPr id="2116922351" name="Picture 211692235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22351" name="Picture 211692235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6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590A" w14:textId="77777777" w:rsidR="00920B55" w:rsidRPr="00920B55" w:rsidRDefault="00920B55" w:rsidP="00920B55">
      <w:pPr>
        <w:pStyle w:val="Heading2"/>
        <w:rPr>
          <w:rFonts w:ascii="Arial" w:hAnsi="Arial" w:cs="Arial"/>
          <w:sz w:val="22"/>
          <w:szCs w:val="22"/>
        </w:rPr>
      </w:pPr>
      <w:r w:rsidRPr="00920B55">
        <w:rPr>
          <w:rFonts w:ascii="Arial" w:hAnsi="Arial" w:cs="Arial"/>
          <w:sz w:val="22"/>
          <w:szCs w:val="22"/>
        </w:rPr>
        <w:t>CloudFormation - EC2 Outputs</w:t>
      </w:r>
    </w:p>
    <w:p w14:paraId="4BF59F43" w14:textId="77777777" w:rsidR="00920B55" w:rsidRPr="00920B55" w:rsidRDefault="00920B55" w:rsidP="00920B55">
      <w:pPr>
        <w:rPr>
          <w:rFonts w:ascii="Arial" w:hAnsi="Arial" w:cs="Arial"/>
        </w:rPr>
      </w:pPr>
      <w:r w:rsidRPr="00920B55">
        <w:rPr>
          <w:rFonts w:ascii="Arial" w:hAnsi="Arial" w:cs="Arial"/>
        </w:rPr>
        <w:t>Outputs of the EC2 CloudFormation stack showing Public IP and VPC ID.</w:t>
      </w:r>
    </w:p>
    <w:p w14:paraId="622F5F0E" w14:textId="1F311385" w:rsidR="00920B55" w:rsidRPr="00920B55" w:rsidRDefault="00920B55">
      <w:pPr>
        <w:rPr>
          <w:rFonts w:ascii="Arial" w:hAnsi="Arial" w:cs="Arial"/>
        </w:rPr>
      </w:pPr>
      <w:r w:rsidRPr="00920B55">
        <w:rPr>
          <w:rFonts w:ascii="Arial" w:hAnsi="Arial" w:cs="Arial"/>
          <w:noProof/>
        </w:rPr>
        <w:drawing>
          <wp:inline distT="0" distB="0" distL="0" distR="0" wp14:anchorId="38C697EE" wp14:editId="2D30424C">
            <wp:extent cx="5029200" cy="1833808"/>
            <wp:effectExtent l="0" t="0" r="0" b="0"/>
            <wp:docPr id="1161588131" name="Picture 11615881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88131" name="Picture 116158813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3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B708" w14:textId="77777777" w:rsidR="00920B55" w:rsidRDefault="00920B55" w:rsidP="00920B55">
      <w:pPr>
        <w:pStyle w:val="Heading2"/>
        <w:rPr>
          <w:rFonts w:ascii="Arial" w:hAnsi="Arial" w:cs="Arial"/>
          <w:sz w:val="22"/>
          <w:szCs w:val="22"/>
        </w:rPr>
      </w:pPr>
    </w:p>
    <w:p w14:paraId="74B804BD" w14:textId="77777777" w:rsidR="00920B55" w:rsidRDefault="00920B55" w:rsidP="00920B55">
      <w:pPr>
        <w:pStyle w:val="Heading2"/>
        <w:rPr>
          <w:rFonts w:ascii="Arial" w:hAnsi="Arial" w:cs="Arial"/>
          <w:sz w:val="22"/>
          <w:szCs w:val="22"/>
        </w:rPr>
      </w:pPr>
    </w:p>
    <w:p w14:paraId="131D0874" w14:textId="77777777" w:rsidR="00920B55" w:rsidRDefault="00920B55" w:rsidP="00920B55">
      <w:pPr>
        <w:pStyle w:val="Heading2"/>
        <w:rPr>
          <w:rFonts w:ascii="Arial" w:hAnsi="Arial" w:cs="Arial"/>
          <w:sz w:val="22"/>
          <w:szCs w:val="22"/>
        </w:rPr>
      </w:pPr>
    </w:p>
    <w:p w14:paraId="57366D4C" w14:textId="77777777" w:rsidR="00920B55" w:rsidRDefault="00920B55" w:rsidP="00920B55">
      <w:pPr>
        <w:pStyle w:val="Heading2"/>
        <w:rPr>
          <w:rFonts w:ascii="Arial" w:hAnsi="Arial" w:cs="Arial"/>
          <w:sz w:val="22"/>
          <w:szCs w:val="22"/>
        </w:rPr>
      </w:pPr>
    </w:p>
    <w:p w14:paraId="0B8179AA" w14:textId="77777777" w:rsidR="00920B55" w:rsidRDefault="00920B55" w:rsidP="00920B55">
      <w:pPr>
        <w:pStyle w:val="Heading2"/>
        <w:rPr>
          <w:rFonts w:ascii="Arial" w:hAnsi="Arial" w:cs="Arial"/>
          <w:sz w:val="22"/>
          <w:szCs w:val="22"/>
        </w:rPr>
      </w:pPr>
    </w:p>
    <w:p w14:paraId="067FE1EA" w14:textId="77777777" w:rsidR="00920B55" w:rsidRDefault="00920B55" w:rsidP="00920B55">
      <w:pPr>
        <w:pStyle w:val="Heading2"/>
        <w:rPr>
          <w:rFonts w:ascii="Arial" w:hAnsi="Arial" w:cs="Arial"/>
          <w:sz w:val="22"/>
          <w:szCs w:val="22"/>
        </w:rPr>
      </w:pPr>
    </w:p>
    <w:p w14:paraId="4530C118" w14:textId="77777777" w:rsidR="00920B55" w:rsidRDefault="00920B55" w:rsidP="00920B55"/>
    <w:p w14:paraId="34A09208" w14:textId="77777777" w:rsidR="00920B55" w:rsidRPr="00920B55" w:rsidRDefault="00920B55" w:rsidP="00920B55"/>
    <w:p w14:paraId="1003F4F5" w14:textId="77777777" w:rsidR="00F603EF" w:rsidRDefault="00F603EF" w:rsidP="00920B55">
      <w:pPr>
        <w:pStyle w:val="Heading2"/>
        <w:rPr>
          <w:rFonts w:ascii="Arial" w:hAnsi="Arial" w:cs="Arial"/>
          <w:sz w:val="22"/>
          <w:szCs w:val="22"/>
        </w:rPr>
      </w:pPr>
    </w:p>
    <w:p w14:paraId="32C4144D" w14:textId="58535580" w:rsidR="00920B55" w:rsidRPr="00920B55" w:rsidRDefault="00920B55" w:rsidP="00920B55">
      <w:pPr>
        <w:pStyle w:val="Heading2"/>
        <w:rPr>
          <w:rFonts w:ascii="Arial" w:hAnsi="Arial" w:cs="Arial"/>
          <w:sz w:val="22"/>
          <w:szCs w:val="22"/>
        </w:rPr>
      </w:pPr>
      <w:r w:rsidRPr="00920B55">
        <w:rPr>
          <w:rFonts w:ascii="Arial" w:hAnsi="Arial" w:cs="Arial"/>
          <w:sz w:val="22"/>
          <w:szCs w:val="22"/>
        </w:rPr>
        <w:t>CloudFormation - RDS Stack Creation</w:t>
      </w:r>
    </w:p>
    <w:p w14:paraId="274B9F6C" w14:textId="77777777" w:rsidR="00920B55" w:rsidRPr="00920B55" w:rsidRDefault="00920B55" w:rsidP="00920B55">
      <w:pPr>
        <w:rPr>
          <w:rFonts w:ascii="Arial" w:hAnsi="Arial" w:cs="Arial"/>
        </w:rPr>
      </w:pPr>
      <w:r w:rsidRPr="00920B55">
        <w:rPr>
          <w:rFonts w:ascii="Arial" w:hAnsi="Arial" w:cs="Arial"/>
        </w:rPr>
        <w:t>CloudFormation stack creation for RDS instance.</w:t>
      </w:r>
    </w:p>
    <w:p w14:paraId="1B2FB6B9" w14:textId="77777777" w:rsidR="00920B55" w:rsidRDefault="00920B55" w:rsidP="00F603EF">
      <w:pPr>
        <w:rPr>
          <w:rFonts w:ascii="Arial" w:hAnsi="Arial" w:cs="Arial"/>
        </w:rPr>
      </w:pPr>
      <w:r w:rsidRPr="00920B55">
        <w:rPr>
          <w:rFonts w:ascii="Arial" w:hAnsi="Arial" w:cs="Arial"/>
          <w:noProof/>
        </w:rPr>
        <w:drawing>
          <wp:inline distT="0" distB="0" distL="0" distR="0" wp14:anchorId="2A15C975" wp14:editId="37D1A701">
            <wp:extent cx="4063689" cy="5500370"/>
            <wp:effectExtent l="0" t="0" r="0" b="5080"/>
            <wp:docPr id="1839815757" name="Picture 183981575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15757" name="Picture 1839815757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5480" cy="55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ABFD" w14:textId="77777777" w:rsidR="00920B55" w:rsidRDefault="00920B55" w:rsidP="00920B55">
      <w:pPr>
        <w:jc w:val="center"/>
        <w:rPr>
          <w:rFonts w:ascii="Arial" w:hAnsi="Arial" w:cs="Arial"/>
        </w:rPr>
      </w:pPr>
    </w:p>
    <w:p w14:paraId="49F1755E" w14:textId="77777777" w:rsidR="00920B55" w:rsidRDefault="00920B55" w:rsidP="00920B55">
      <w:pPr>
        <w:jc w:val="center"/>
        <w:rPr>
          <w:rFonts w:ascii="Arial" w:hAnsi="Arial" w:cs="Arial"/>
        </w:rPr>
      </w:pPr>
    </w:p>
    <w:p w14:paraId="0E89F136" w14:textId="77777777" w:rsidR="00920B55" w:rsidRDefault="00920B55" w:rsidP="00920B55">
      <w:pPr>
        <w:jc w:val="center"/>
        <w:rPr>
          <w:rFonts w:ascii="Arial" w:hAnsi="Arial" w:cs="Arial"/>
        </w:rPr>
      </w:pPr>
    </w:p>
    <w:p w14:paraId="175A69A3" w14:textId="77777777" w:rsidR="00920B55" w:rsidRDefault="00920B55" w:rsidP="00920B55">
      <w:pPr>
        <w:jc w:val="center"/>
        <w:rPr>
          <w:rFonts w:ascii="Arial" w:hAnsi="Arial" w:cs="Arial"/>
        </w:rPr>
      </w:pPr>
    </w:p>
    <w:p w14:paraId="66EB28B6" w14:textId="77777777" w:rsidR="00920B55" w:rsidRDefault="00920B55" w:rsidP="00920B55">
      <w:pPr>
        <w:jc w:val="center"/>
        <w:rPr>
          <w:rFonts w:ascii="Arial" w:hAnsi="Arial" w:cs="Arial"/>
        </w:rPr>
      </w:pPr>
    </w:p>
    <w:p w14:paraId="34FB9777" w14:textId="77777777" w:rsidR="00920B55" w:rsidRPr="00920B55" w:rsidRDefault="00920B55" w:rsidP="00920B55">
      <w:pPr>
        <w:jc w:val="center"/>
        <w:rPr>
          <w:rFonts w:ascii="Arial" w:hAnsi="Arial" w:cs="Arial"/>
        </w:rPr>
      </w:pPr>
    </w:p>
    <w:p w14:paraId="10818B6F" w14:textId="77777777" w:rsidR="00920B55" w:rsidRPr="00920B55" w:rsidRDefault="00920B55" w:rsidP="00920B55">
      <w:pPr>
        <w:pStyle w:val="Heading2"/>
        <w:rPr>
          <w:rFonts w:ascii="Arial" w:hAnsi="Arial" w:cs="Arial"/>
          <w:sz w:val="22"/>
          <w:szCs w:val="22"/>
        </w:rPr>
      </w:pPr>
      <w:r w:rsidRPr="00920B55">
        <w:rPr>
          <w:rFonts w:ascii="Arial" w:hAnsi="Arial" w:cs="Arial"/>
          <w:sz w:val="22"/>
          <w:szCs w:val="22"/>
        </w:rPr>
        <w:lastRenderedPageBreak/>
        <w:t>CloudFormation - RDS Instance in Console</w:t>
      </w:r>
    </w:p>
    <w:p w14:paraId="54CEEBF4" w14:textId="77777777" w:rsidR="00920B55" w:rsidRPr="00920B55" w:rsidRDefault="00920B55" w:rsidP="00920B55">
      <w:pPr>
        <w:rPr>
          <w:rFonts w:ascii="Arial" w:hAnsi="Arial" w:cs="Arial"/>
        </w:rPr>
      </w:pPr>
      <w:r w:rsidRPr="00920B55">
        <w:rPr>
          <w:rFonts w:ascii="Arial" w:hAnsi="Arial" w:cs="Arial"/>
        </w:rPr>
        <w:t>RDS instance details from AWS Console.</w:t>
      </w:r>
    </w:p>
    <w:p w14:paraId="213EC62F" w14:textId="77777777" w:rsidR="00920B55" w:rsidRPr="00920B55" w:rsidRDefault="00920B55" w:rsidP="00920B55">
      <w:pPr>
        <w:rPr>
          <w:rFonts w:ascii="Arial" w:hAnsi="Arial" w:cs="Arial"/>
        </w:rPr>
      </w:pPr>
      <w:r w:rsidRPr="00920B55">
        <w:rPr>
          <w:rFonts w:ascii="Arial" w:hAnsi="Arial" w:cs="Arial"/>
          <w:noProof/>
        </w:rPr>
        <w:drawing>
          <wp:inline distT="0" distB="0" distL="0" distR="0" wp14:anchorId="0BE252AA" wp14:editId="6249491B">
            <wp:extent cx="5029200" cy="2036379"/>
            <wp:effectExtent l="0" t="0" r="0" b="0"/>
            <wp:docPr id="511985379" name="Picture 51198537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85379" name="Picture 511985379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3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CB0D" w14:textId="77777777" w:rsidR="00920B55" w:rsidRPr="00920B55" w:rsidRDefault="00920B55" w:rsidP="00920B55">
      <w:pPr>
        <w:pStyle w:val="Heading2"/>
        <w:rPr>
          <w:rFonts w:ascii="Arial" w:hAnsi="Arial" w:cs="Arial"/>
          <w:sz w:val="22"/>
          <w:szCs w:val="22"/>
        </w:rPr>
      </w:pPr>
      <w:r w:rsidRPr="00920B55">
        <w:rPr>
          <w:rFonts w:ascii="Arial" w:hAnsi="Arial" w:cs="Arial"/>
          <w:sz w:val="22"/>
          <w:szCs w:val="22"/>
        </w:rPr>
        <w:t>CloudFormation - RDS Outputs</w:t>
      </w:r>
    </w:p>
    <w:p w14:paraId="108B5A43" w14:textId="77777777" w:rsidR="00920B55" w:rsidRPr="00920B55" w:rsidRDefault="00920B55" w:rsidP="00920B55">
      <w:pPr>
        <w:rPr>
          <w:rFonts w:ascii="Arial" w:hAnsi="Arial" w:cs="Arial"/>
        </w:rPr>
      </w:pPr>
      <w:r w:rsidRPr="00920B55">
        <w:rPr>
          <w:rFonts w:ascii="Arial" w:hAnsi="Arial" w:cs="Arial"/>
        </w:rPr>
        <w:t>Outputs from RDS CloudFormation stack including endpoint and port.</w:t>
      </w:r>
    </w:p>
    <w:p w14:paraId="4D127A15" w14:textId="77777777" w:rsidR="00920B55" w:rsidRPr="00920B55" w:rsidRDefault="00920B55" w:rsidP="00920B55">
      <w:pPr>
        <w:rPr>
          <w:rFonts w:ascii="Arial" w:hAnsi="Arial" w:cs="Arial"/>
        </w:rPr>
      </w:pPr>
      <w:r w:rsidRPr="00920B55">
        <w:rPr>
          <w:rFonts w:ascii="Arial" w:hAnsi="Arial" w:cs="Arial"/>
          <w:noProof/>
        </w:rPr>
        <w:drawing>
          <wp:inline distT="0" distB="0" distL="0" distR="0" wp14:anchorId="3F25E4B5" wp14:editId="30866CE6">
            <wp:extent cx="5029200" cy="1882672"/>
            <wp:effectExtent l="0" t="0" r="0" b="0"/>
            <wp:docPr id="921851662" name="Picture 92185166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51662" name="Picture 921851662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8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533F" w14:textId="77777777" w:rsidR="00920B55" w:rsidRPr="00920B55" w:rsidRDefault="00920B55" w:rsidP="00920B55">
      <w:pPr>
        <w:pStyle w:val="Heading2"/>
        <w:rPr>
          <w:rFonts w:ascii="Arial" w:hAnsi="Arial" w:cs="Arial"/>
          <w:sz w:val="22"/>
          <w:szCs w:val="22"/>
        </w:rPr>
      </w:pPr>
      <w:r w:rsidRPr="00920B55">
        <w:rPr>
          <w:rFonts w:ascii="Arial" w:hAnsi="Arial" w:cs="Arial"/>
          <w:sz w:val="22"/>
          <w:szCs w:val="22"/>
        </w:rPr>
        <w:t>Terraform Provider Config</w:t>
      </w:r>
    </w:p>
    <w:p w14:paraId="7DA07F36" w14:textId="77777777" w:rsidR="00920B55" w:rsidRPr="00920B55" w:rsidRDefault="00920B55" w:rsidP="00920B55">
      <w:pPr>
        <w:rPr>
          <w:rFonts w:ascii="Arial" w:hAnsi="Arial" w:cs="Arial"/>
        </w:rPr>
      </w:pPr>
      <w:r w:rsidRPr="00920B55">
        <w:rPr>
          <w:rFonts w:ascii="Arial" w:hAnsi="Arial" w:cs="Arial"/>
        </w:rPr>
        <w:t>Terraform provider.tf configuration defining AWS provider settings.</w:t>
      </w:r>
    </w:p>
    <w:p w14:paraId="113D26F7" w14:textId="77777777" w:rsidR="00920B55" w:rsidRPr="00920B55" w:rsidRDefault="00920B55" w:rsidP="00920B55">
      <w:pPr>
        <w:rPr>
          <w:rFonts w:ascii="Arial" w:hAnsi="Arial" w:cs="Arial"/>
        </w:rPr>
      </w:pPr>
      <w:r w:rsidRPr="00920B55">
        <w:rPr>
          <w:rFonts w:ascii="Arial" w:hAnsi="Arial" w:cs="Arial"/>
          <w:noProof/>
        </w:rPr>
        <w:drawing>
          <wp:inline distT="0" distB="0" distL="0" distR="0" wp14:anchorId="0F856AFC" wp14:editId="300C7019">
            <wp:extent cx="5029200" cy="920996"/>
            <wp:effectExtent l="0" t="0" r="0" b="0"/>
            <wp:docPr id="849333918" name="Picture 849333918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33918" name="Picture 849333918" descr="A black screen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2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F81E" w14:textId="77777777" w:rsidR="00920B55" w:rsidRDefault="00920B55" w:rsidP="00920B55">
      <w:pPr>
        <w:pStyle w:val="Heading2"/>
        <w:rPr>
          <w:rFonts w:ascii="Arial" w:hAnsi="Arial" w:cs="Arial"/>
          <w:sz w:val="22"/>
          <w:szCs w:val="22"/>
        </w:rPr>
      </w:pPr>
    </w:p>
    <w:p w14:paraId="3D08240E" w14:textId="77777777" w:rsidR="00920B55" w:rsidRDefault="00920B55" w:rsidP="00920B55">
      <w:pPr>
        <w:pStyle w:val="Heading2"/>
        <w:rPr>
          <w:rFonts w:ascii="Arial" w:hAnsi="Arial" w:cs="Arial"/>
          <w:sz w:val="22"/>
          <w:szCs w:val="22"/>
        </w:rPr>
      </w:pPr>
    </w:p>
    <w:p w14:paraId="6F5D7C78" w14:textId="77777777" w:rsidR="00920B55" w:rsidRDefault="00920B55" w:rsidP="00920B55">
      <w:pPr>
        <w:pStyle w:val="Heading2"/>
        <w:rPr>
          <w:rFonts w:ascii="Arial" w:hAnsi="Arial" w:cs="Arial"/>
          <w:sz w:val="22"/>
          <w:szCs w:val="22"/>
        </w:rPr>
      </w:pPr>
    </w:p>
    <w:p w14:paraId="6304193F" w14:textId="77777777" w:rsidR="00920B55" w:rsidRPr="00920B55" w:rsidRDefault="00920B55" w:rsidP="00920B55"/>
    <w:p w14:paraId="720C9E61" w14:textId="707CF4E9" w:rsidR="00920B55" w:rsidRPr="00920B55" w:rsidRDefault="00920B55" w:rsidP="00920B55">
      <w:pPr>
        <w:pStyle w:val="Heading2"/>
        <w:rPr>
          <w:rFonts w:ascii="Arial" w:hAnsi="Arial" w:cs="Arial"/>
          <w:sz w:val="22"/>
          <w:szCs w:val="22"/>
        </w:rPr>
      </w:pPr>
      <w:r w:rsidRPr="00920B55">
        <w:rPr>
          <w:rFonts w:ascii="Arial" w:hAnsi="Arial" w:cs="Arial"/>
          <w:sz w:val="22"/>
          <w:szCs w:val="22"/>
        </w:rPr>
        <w:lastRenderedPageBreak/>
        <w:t>Terraform Main Config</w:t>
      </w:r>
    </w:p>
    <w:p w14:paraId="6924E878" w14:textId="77777777" w:rsidR="00920B55" w:rsidRPr="00920B55" w:rsidRDefault="00920B55" w:rsidP="00920B55">
      <w:pPr>
        <w:rPr>
          <w:rFonts w:ascii="Arial" w:hAnsi="Arial" w:cs="Arial"/>
        </w:rPr>
      </w:pPr>
      <w:r w:rsidRPr="00920B55">
        <w:rPr>
          <w:rFonts w:ascii="Arial" w:hAnsi="Arial" w:cs="Arial"/>
        </w:rPr>
        <w:t>Terraform main.tf showing resource linking and module use.</w:t>
      </w:r>
    </w:p>
    <w:p w14:paraId="47F73FE6" w14:textId="77777777" w:rsidR="00920B55" w:rsidRPr="00920B55" w:rsidRDefault="00920B55" w:rsidP="00920B55">
      <w:pPr>
        <w:rPr>
          <w:rFonts w:ascii="Arial" w:hAnsi="Arial" w:cs="Arial"/>
        </w:rPr>
      </w:pPr>
      <w:r w:rsidRPr="00920B55">
        <w:rPr>
          <w:rFonts w:ascii="Arial" w:hAnsi="Arial" w:cs="Arial"/>
          <w:noProof/>
        </w:rPr>
        <w:drawing>
          <wp:inline distT="0" distB="0" distL="0" distR="0" wp14:anchorId="3E12383C" wp14:editId="68353FED">
            <wp:extent cx="5029200" cy="4150311"/>
            <wp:effectExtent l="0" t="0" r="0" b="0"/>
            <wp:docPr id="1956380160" name="Picture 1956380160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80160" name="Picture 1956380160" descr="A computer screen shot of a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5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4181" w14:textId="77777777" w:rsidR="00920B55" w:rsidRPr="00920B55" w:rsidRDefault="00920B55" w:rsidP="00920B55">
      <w:pPr>
        <w:pStyle w:val="Heading2"/>
        <w:rPr>
          <w:rFonts w:ascii="Arial" w:hAnsi="Arial" w:cs="Arial"/>
          <w:sz w:val="22"/>
          <w:szCs w:val="22"/>
        </w:rPr>
      </w:pPr>
      <w:r w:rsidRPr="00920B55">
        <w:rPr>
          <w:rFonts w:ascii="Arial" w:hAnsi="Arial" w:cs="Arial"/>
          <w:sz w:val="22"/>
          <w:szCs w:val="22"/>
        </w:rPr>
        <w:t>Terraform Variables File</w:t>
      </w:r>
    </w:p>
    <w:p w14:paraId="0EECE1BC" w14:textId="77777777" w:rsidR="00920B55" w:rsidRPr="00920B55" w:rsidRDefault="00920B55" w:rsidP="00920B55">
      <w:pPr>
        <w:rPr>
          <w:rFonts w:ascii="Arial" w:hAnsi="Arial" w:cs="Arial"/>
        </w:rPr>
      </w:pPr>
      <w:r w:rsidRPr="00920B55">
        <w:rPr>
          <w:rFonts w:ascii="Arial" w:hAnsi="Arial" w:cs="Arial"/>
        </w:rPr>
        <w:t xml:space="preserve">Terraform </w:t>
      </w:r>
      <w:proofErr w:type="spellStart"/>
      <w:r w:rsidRPr="00920B55">
        <w:rPr>
          <w:rFonts w:ascii="Arial" w:hAnsi="Arial" w:cs="Arial"/>
        </w:rPr>
        <w:t>tfvars</w:t>
      </w:r>
      <w:proofErr w:type="spellEnd"/>
      <w:r w:rsidRPr="00920B55">
        <w:rPr>
          <w:rFonts w:ascii="Arial" w:hAnsi="Arial" w:cs="Arial"/>
        </w:rPr>
        <w:t xml:space="preserve"> file holding variable values for the project.</w:t>
      </w:r>
    </w:p>
    <w:p w14:paraId="309CA41E" w14:textId="77777777" w:rsidR="00920B55" w:rsidRPr="00920B55" w:rsidRDefault="00920B55" w:rsidP="00920B55">
      <w:pPr>
        <w:rPr>
          <w:rFonts w:ascii="Arial" w:hAnsi="Arial" w:cs="Arial"/>
        </w:rPr>
      </w:pPr>
      <w:r w:rsidRPr="00920B55">
        <w:rPr>
          <w:rFonts w:ascii="Arial" w:hAnsi="Arial" w:cs="Arial"/>
          <w:noProof/>
        </w:rPr>
        <w:drawing>
          <wp:inline distT="0" distB="0" distL="0" distR="0" wp14:anchorId="246E36E0" wp14:editId="4DD45A53">
            <wp:extent cx="4629150" cy="2571750"/>
            <wp:effectExtent l="0" t="0" r="0" b="0"/>
            <wp:docPr id="1870768959" name="Picture 1870768959" descr="A computer screen shot of a black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68959" name="Picture 1870768959" descr="A computer screen shot of a black screen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6746" cy="25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DCEE" w14:textId="77777777" w:rsidR="00920B55" w:rsidRPr="00920B55" w:rsidRDefault="00920B55" w:rsidP="00920B55">
      <w:pPr>
        <w:pStyle w:val="Heading2"/>
        <w:rPr>
          <w:rFonts w:ascii="Arial" w:hAnsi="Arial" w:cs="Arial"/>
          <w:sz w:val="22"/>
          <w:szCs w:val="22"/>
        </w:rPr>
      </w:pPr>
      <w:r w:rsidRPr="00920B55">
        <w:rPr>
          <w:rFonts w:ascii="Arial" w:hAnsi="Arial" w:cs="Arial"/>
          <w:sz w:val="22"/>
          <w:szCs w:val="22"/>
        </w:rPr>
        <w:lastRenderedPageBreak/>
        <w:t>Terraform Variables Definition</w:t>
      </w:r>
    </w:p>
    <w:p w14:paraId="2D385B9F" w14:textId="77777777" w:rsidR="00920B55" w:rsidRPr="00920B55" w:rsidRDefault="00920B55" w:rsidP="00920B55">
      <w:pPr>
        <w:rPr>
          <w:rFonts w:ascii="Arial" w:hAnsi="Arial" w:cs="Arial"/>
        </w:rPr>
      </w:pPr>
      <w:r w:rsidRPr="00920B55">
        <w:rPr>
          <w:rFonts w:ascii="Arial" w:hAnsi="Arial" w:cs="Arial"/>
        </w:rPr>
        <w:t>Terraform variables.tf file defining input variables.</w:t>
      </w:r>
    </w:p>
    <w:p w14:paraId="661FAF56" w14:textId="77777777" w:rsidR="00920B55" w:rsidRPr="00920B55" w:rsidRDefault="00920B55" w:rsidP="00920B55">
      <w:pPr>
        <w:rPr>
          <w:rFonts w:ascii="Arial" w:hAnsi="Arial" w:cs="Arial"/>
        </w:rPr>
      </w:pPr>
      <w:r w:rsidRPr="00920B55">
        <w:rPr>
          <w:rFonts w:ascii="Arial" w:hAnsi="Arial" w:cs="Arial"/>
          <w:noProof/>
        </w:rPr>
        <w:drawing>
          <wp:inline distT="0" distB="0" distL="0" distR="0" wp14:anchorId="1F90E7CB" wp14:editId="04B66AB8">
            <wp:extent cx="5029200" cy="4116003"/>
            <wp:effectExtent l="0" t="0" r="0" b="0"/>
            <wp:docPr id="7" name="Picture 7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1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1D6B" w14:textId="77777777" w:rsidR="00920B55" w:rsidRDefault="00920B55" w:rsidP="00920B55">
      <w:pPr>
        <w:pStyle w:val="Heading2"/>
        <w:rPr>
          <w:rFonts w:ascii="Arial" w:hAnsi="Arial" w:cs="Arial"/>
          <w:sz w:val="22"/>
          <w:szCs w:val="22"/>
        </w:rPr>
      </w:pPr>
    </w:p>
    <w:p w14:paraId="306AE62E" w14:textId="77777777" w:rsidR="00920B55" w:rsidRDefault="00920B55" w:rsidP="00920B55">
      <w:pPr>
        <w:pStyle w:val="Heading2"/>
        <w:rPr>
          <w:rFonts w:ascii="Arial" w:hAnsi="Arial" w:cs="Arial"/>
          <w:sz w:val="22"/>
          <w:szCs w:val="22"/>
        </w:rPr>
      </w:pPr>
    </w:p>
    <w:p w14:paraId="67EE3E06" w14:textId="77777777" w:rsidR="00920B55" w:rsidRDefault="00920B55" w:rsidP="00920B55">
      <w:pPr>
        <w:pStyle w:val="Heading2"/>
        <w:rPr>
          <w:rFonts w:ascii="Arial" w:hAnsi="Arial" w:cs="Arial"/>
          <w:sz w:val="22"/>
          <w:szCs w:val="22"/>
        </w:rPr>
      </w:pPr>
    </w:p>
    <w:p w14:paraId="3C943AA2" w14:textId="77777777" w:rsidR="00920B55" w:rsidRDefault="00920B55" w:rsidP="00920B55">
      <w:pPr>
        <w:pStyle w:val="Heading2"/>
        <w:rPr>
          <w:rFonts w:ascii="Arial" w:hAnsi="Arial" w:cs="Arial"/>
          <w:sz w:val="22"/>
          <w:szCs w:val="22"/>
        </w:rPr>
      </w:pPr>
    </w:p>
    <w:p w14:paraId="3BFCCB7D" w14:textId="77777777" w:rsidR="00920B55" w:rsidRDefault="00920B55" w:rsidP="00920B55">
      <w:pPr>
        <w:pStyle w:val="Heading2"/>
        <w:rPr>
          <w:rFonts w:ascii="Arial" w:hAnsi="Arial" w:cs="Arial"/>
          <w:sz w:val="22"/>
          <w:szCs w:val="22"/>
        </w:rPr>
      </w:pPr>
    </w:p>
    <w:p w14:paraId="52FCEFF8" w14:textId="77777777" w:rsidR="00920B55" w:rsidRDefault="00920B55" w:rsidP="00920B55">
      <w:pPr>
        <w:pStyle w:val="Heading2"/>
        <w:rPr>
          <w:rFonts w:ascii="Arial" w:hAnsi="Arial" w:cs="Arial"/>
          <w:sz w:val="22"/>
          <w:szCs w:val="22"/>
        </w:rPr>
      </w:pPr>
    </w:p>
    <w:p w14:paraId="1F6DD9C6" w14:textId="77777777" w:rsidR="00920B55" w:rsidRDefault="00920B55" w:rsidP="00920B55">
      <w:pPr>
        <w:pStyle w:val="Heading2"/>
        <w:rPr>
          <w:rFonts w:ascii="Arial" w:hAnsi="Arial" w:cs="Arial"/>
          <w:sz w:val="22"/>
          <w:szCs w:val="22"/>
        </w:rPr>
      </w:pPr>
    </w:p>
    <w:p w14:paraId="735F70CF" w14:textId="77777777" w:rsidR="00920B55" w:rsidRDefault="00920B55" w:rsidP="00920B55"/>
    <w:p w14:paraId="1DA80B7B" w14:textId="77777777" w:rsidR="00920B55" w:rsidRDefault="00920B55" w:rsidP="00920B55"/>
    <w:p w14:paraId="21F119E8" w14:textId="77777777" w:rsidR="00920B55" w:rsidRDefault="00920B55" w:rsidP="00920B55"/>
    <w:p w14:paraId="397F738A" w14:textId="77777777" w:rsidR="00920B55" w:rsidRDefault="00920B55" w:rsidP="00920B55">
      <w:pPr>
        <w:pStyle w:val="Heading2"/>
        <w:rPr>
          <w:rFonts w:ascii="Arial" w:hAnsi="Arial" w:cs="Arial"/>
          <w:sz w:val="22"/>
          <w:szCs w:val="22"/>
        </w:rPr>
      </w:pPr>
    </w:p>
    <w:p w14:paraId="68966881" w14:textId="4420CDAE" w:rsidR="00920B55" w:rsidRPr="00920B55" w:rsidRDefault="00920B55" w:rsidP="00920B55">
      <w:pPr>
        <w:pStyle w:val="Heading2"/>
        <w:rPr>
          <w:rFonts w:ascii="Arial" w:hAnsi="Arial" w:cs="Arial"/>
          <w:sz w:val="22"/>
          <w:szCs w:val="22"/>
        </w:rPr>
      </w:pPr>
      <w:r w:rsidRPr="00920B55">
        <w:rPr>
          <w:rFonts w:ascii="Arial" w:hAnsi="Arial" w:cs="Arial"/>
          <w:sz w:val="22"/>
          <w:szCs w:val="22"/>
        </w:rPr>
        <w:t>Terraform VPC Configuration</w:t>
      </w:r>
    </w:p>
    <w:p w14:paraId="6D341D23" w14:textId="77777777" w:rsidR="00920B55" w:rsidRPr="00920B55" w:rsidRDefault="00920B55" w:rsidP="00920B55">
      <w:pPr>
        <w:rPr>
          <w:rFonts w:ascii="Arial" w:hAnsi="Arial" w:cs="Arial"/>
        </w:rPr>
      </w:pPr>
      <w:r w:rsidRPr="00920B55">
        <w:rPr>
          <w:rFonts w:ascii="Arial" w:hAnsi="Arial" w:cs="Arial"/>
        </w:rPr>
        <w:t>Terraform vpc.tf showing VPC and networking setup.</w:t>
      </w:r>
    </w:p>
    <w:p w14:paraId="034EC6B9" w14:textId="77777777" w:rsidR="00920B55" w:rsidRPr="00920B55" w:rsidRDefault="00920B55" w:rsidP="00920B55">
      <w:pPr>
        <w:rPr>
          <w:rFonts w:ascii="Arial" w:hAnsi="Arial" w:cs="Arial"/>
        </w:rPr>
      </w:pPr>
      <w:r w:rsidRPr="00920B55">
        <w:rPr>
          <w:rFonts w:ascii="Arial" w:hAnsi="Arial" w:cs="Arial"/>
          <w:noProof/>
        </w:rPr>
        <w:drawing>
          <wp:inline distT="0" distB="0" distL="0" distR="0" wp14:anchorId="01C303AB" wp14:editId="76BEF1CA">
            <wp:extent cx="4591050" cy="6978650"/>
            <wp:effectExtent l="0" t="0" r="0" b="0"/>
            <wp:docPr id="8" name="Picture 8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 program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6846" cy="698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5631" w14:textId="77777777" w:rsidR="00920B55" w:rsidRPr="00920B55" w:rsidRDefault="00920B55" w:rsidP="00920B55">
      <w:pPr>
        <w:pStyle w:val="Heading2"/>
        <w:rPr>
          <w:rFonts w:ascii="Arial" w:hAnsi="Arial" w:cs="Arial"/>
          <w:sz w:val="22"/>
          <w:szCs w:val="22"/>
        </w:rPr>
      </w:pPr>
      <w:r w:rsidRPr="00920B55">
        <w:rPr>
          <w:rFonts w:ascii="Arial" w:hAnsi="Arial" w:cs="Arial"/>
          <w:sz w:val="22"/>
          <w:szCs w:val="22"/>
        </w:rPr>
        <w:lastRenderedPageBreak/>
        <w:t>Terraform EC2 Configuration</w:t>
      </w:r>
    </w:p>
    <w:p w14:paraId="73394501" w14:textId="77777777" w:rsidR="00920B55" w:rsidRPr="00920B55" w:rsidRDefault="00920B55" w:rsidP="00920B55">
      <w:pPr>
        <w:rPr>
          <w:rFonts w:ascii="Arial" w:hAnsi="Arial" w:cs="Arial"/>
        </w:rPr>
      </w:pPr>
      <w:r w:rsidRPr="00920B55">
        <w:rPr>
          <w:rFonts w:ascii="Arial" w:hAnsi="Arial" w:cs="Arial"/>
        </w:rPr>
        <w:t>Terraform ec2.tf file with EC2 instance details.</w:t>
      </w:r>
    </w:p>
    <w:p w14:paraId="771938D5" w14:textId="77777777" w:rsidR="00920B55" w:rsidRDefault="00920B55" w:rsidP="00920B55">
      <w:pPr>
        <w:rPr>
          <w:rFonts w:ascii="Arial" w:hAnsi="Arial" w:cs="Arial"/>
        </w:rPr>
      </w:pPr>
      <w:r w:rsidRPr="00920B55">
        <w:rPr>
          <w:rFonts w:ascii="Arial" w:hAnsi="Arial" w:cs="Arial"/>
          <w:noProof/>
        </w:rPr>
        <w:drawing>
          <wp:inline distT="0" distB="0" distL="0" distR="0" wp14:anchorId="41F832C6" wp14:editId="5DE266EC">
            <wp:extent cx="5029200" cy="5846690"/>
            <wp:effectExtent l="0" t="0" r="0" b="0"/>
            <wp:docPr id="9" name="Picture 9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84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54F6" w14:textId="77777777" w:rsidR="00920B55" w:rsidRDefault="00920B55" w:rsidP="00920B55">
      <w:pPr>
        <w:rPr>
          <w:rFonts w:ascii="Arial" w:hAnsi="Arial" w:cs="Arial"/>
        </w:rPr>
      </w:pPr>
    </w:p>
    <w:p w14:paraId="42C51C41" w14:textId="77777777" w:rsidR="00920B55" w:rsidRDefault="00920B55" w:rsidP="00920B55">
      <w:pPr>
        <w:rPr>
          <w:rFonts w:ascii="Arial" w:hAnsi="Arial" w:cs="Arial"/>
        </w:rPr>
      </w:pPr>
    </w:p>
    <w:p w14:paraId="2587AFA8" w14:textId="77777777" w:rsidR="00920B55" w:rsidRDefault="00920B55" w:rsidP="00920B55">
      <w:pPr>
        <w:rPr>
          <w:rFonts w:ascii="Arial" w:hAnsi="Arial" w:cs="Arial"/>
        </w:rPr>
      </w:pPr>
    </w:p>
    <w:p w14:paraId="4E567772" w14:textId="77777777" w:rsidR="00920B55" w:rsidRDefault="00920B55" w:rsidP="00920B55">
      <w:pPr>
        <w:rPr>
          <w:rFonts w:ascii="Arial" w:hAnsi="Arial" w:cs="Arial"/>
        </w:rPr>
      </w:pPr>
    </w:p>
    <w:p w14:paraId="0939F9C0" w14:textId="77777777" w:rsidR="00920B55" w:rsidRPr="00920B55" w:rsidRDefault="00920B55" w:rsidP="00920B55">
      <w:pPr>
        <w:rPr>
          <w:rFonts w:ascii="Arial" w:hAnsi="Arial" w:cs="Arial"/>
        </w:rPr>
      </w:pPr>
    </w:p>
    <w:p w14:paraId="1DA62E9B" w14:textId="77777777" w:rsidR="00920B55" w:rsidRPr="00920B55" w:rsidRDefault="00920B55" w:rsidP="00920B55">
      <w:pPr>
        <w:pStyle w:val="Heading2"/>
        <w:rPr>
          <w:rFonts w:ascii="Arial" w:hAnsi="Arial" w:cs="Arial"/>
          <w:sz w:val="22"/>
          <w:szCs w:val="22"/>
        </w:rPr>
      </w:pPr>
      <w:r w:rsidRPr="00920B55">
        <w:rPr>
          <w:rFonts w:ascii="Arial" w:hAnsi="Arial" w:cs="Arial"/>
          <w:sz w:val="22"/>
          <w:szCs w:val="22"/>
        </w:rPr>
        <w:lastRenderedPageBreak/>
        <w:t>Terraform S3 Configuration</w:t>
      </w:r>
    </w:p>
    <w:p w14:paraId="0B56A117" w14:textId="77777777" w:rsidR="00920B55" w:rsidRPr="00920B55" w:rsidRDefault="00920B55" w:rsidP="00920B55">
      <w:pPr>
        <w:rPr>
          <w:rFonts w:ascii="Arial" w:hAnsi="Arial" w:cs="Arial"/>
        </w:rPr>
      </w:pPr>
      <w:proofErr w:type="gramStart"/>
      <w:r w:rsidRPr="00920B55">
        <w:rPr>
          <w:rFonts w:ascii="Arial" w:hAnsi="Arial" w:cs="Arial"/>
        </w:rPr>
        <w:t>Terraform s3.tf</w:t>
      </w:r>
      <w:proofErr w:type="gramEnd"/>
      <w:r w:rsidRPr="00920B55">
        <w:rPr>
          <w:rFonts w:ascii="Arial" w:hAnsi="Arial" w:cs="Arial"/>
        </w:rPr>
        <w:t xml:space="preserve"> file creating S3 buckets.</w:t>
      </w:r>
    </w:p>
    <w:p w14:paraId="156EAC5A" w14:textId="77777777" w:rsidR="00920B55" w:rsidRDefault="00920B55" w:rsidP="00920B55">
      <w:pPr>
        <w:rPr>
          <w:rFonts w:ascii="Arial" w:hAnsi="Arial" w:cs="Arial"/>
        </w:rPr>
      </w:pPr>
      <w:r w:rsidRPr="00920B55">
        <w:rPr>
          <w:rFonts w:ascii="Arial" w:hAnsi="Arial" w:cs="Arial"/>
          <w:noProof/>
        </w:rPr>
        <w:drawing>
          <wp:inline distT="0" distB="0" distL="0" distR="0" wp14:anchorId="1D976799" wp14:editId="5193674A">
            <wp:extent cx="5029200" cy="4469017"/>
            <wp:effectExtent l="0" t="0" r="0" b="0"/>
            <wp:docPr id="10" name="Picture 10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6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DBC5" w14:textId="77777777" w:rsidR="00920B55" w:rsidRDefault="00920B55" w:rsidP="00920B55">
      <w:pPr>
        <w:rPr>
          <w:rFonts w:ascii="Arial" w:hAnsi="Arial" w:cs="Arial"/>
        </w:rPr>
      </w:pPr>
    </w:p>
    <w:p w14:paraId="45C9603A" w14:textId="77777777" w:rsidR="00920B55" w:rsidRDefault="00920B55" w:rsidP="00920B55">
      <w:pPr>
        <w:rPr>
          <w:rFonts w:ascii="Arial" w:hAnsi="Arial" w:cs="Arial"/>
        </w:rPr>
      </w:pPr>
    </w:p>
    <w:p w14:paraId="3CEE0DA2" w14:textId="77777777" w:rsidR="00920B55" w:rsidRDefault="00920B55" w:rsidP="00920B55">
      <w:pPr>
        <w:rPr>
          <w:rFonts w:ascii="Arial" w:hAnsi="Arial" w:cs="Arial"/>
        </w:rPr>
      </w:pPr>
    </w:p>
    <w:p w14:paraId="44A5C44F" w14:textId="77777777" w:rsidR="00920B55" w:rsidRDefault="00920B55" w:rsidP="00920B55">
      <w:pPr>
        <w:rPr>
          <w:rFonts w:ascii="Arial" w:hAnsi="Arial" w:cs="Arial"/>
        </w:rPr>
      </w:pPr>
    </w:p>
    <w:p w14:paraId="1FE0C1A5" w14:textId="77777777" w:rsidR="00920B55" w:rsidRDefault="00920B55" w:rsidP="00920B55">
      <w:pPr>
        <w:rPr>
          <w:rFonts w:ascii="Arial" w:hAnsi="Arial" w:cs="Arial"/>
        </w:rPr>
      </w:pPr>
    </w:p>
    <w:p w14:paraId="7D9DFC99" w14:textId="77777777" w:rsidR="00920B55" w:rsidRDefault="00920B55" w:rsidP="00920B55">
      <w:pPr>
        <w:rPr>
          <w:rFonts w:ascii="Arial" w:hAnsi="Arial" w:cs="Arial"/>
        </w:rPr>
      </w:pPr>
    </w:p>
    <w:p w14:paraId="115AE9C7" w14:textId="77777777" w:rsidR="00920B55" w:rsidRDefault="00920B55" w:rsidP="00920B55">
      <w:pPr>
        <w:rPr>
          <w:rFonts w:ascii="Arial" w:hAnsi="Arial" w:cs="Arial"/>
        </w:rPr>
      </w:pPr>
    </w:p>
    <w:p w14:paraId="5E843BF4" w14:textId="77777777" w:rsidR="00920B55" w:rsidRDefault="00920B55" w:rsidP="00920B55">
      <w:pPr>
        <w:rPr>
          <w:rFonts w:ascii="Arial" w:hAnsi="Arial" w:cs="Arial"/>
        </w:rPr>
      </w:pPr>
    </w:p>
    <w:p w14:paraId="76AD3659" w14:textId="77777777" w:rsidR="00920B55" w:rsidRPr="00920B55" w:rsidRDefault="00920B55" w:rsidP="00920B55">
      <w:pPr>
        <w:rPr>
          <w:rFonts w:ascii="Arial" w:hAnsi="Arial" w:cs="Arial"/>
        </w:rPr>
      </w:pPr>
    </w:p>
    <w:p w14:paraId="51D6A6A0" w14:textId="77777777" w:rsidR="00920B55" w:rsidRPr="00920B55" w:rsidRDefault="00920B55" w:rsidP="00920B55">
      <w:pPr>
        <w:pStyle w:val="Heading2"/>
        <w:rPr>
          <w:rFonts w:ascii="Arial" w:hAnsi="Arial" w:cs="Arial"/>
          <w:sz w:val="22"/>
          <w:szCs w:val="22"/>
        </w:rPr>
      </w:pPr>
      <w:r w:rsidRPr="00920B55">
        <w:rPr>
          <w:rFonts w:ascii="Arial" w:hAnsi="Arial" w:cs="Arial"/>
          <w:sz w:val="22"/>
          <w:szCs w:val="22"/>
        </w:rPr>
        <w:lastRenderedPageBreak/>
        <w:t>Terraform RDS Configuration</w:t>
      </w:r>
    </w:p>
    <w:p w14:paraId="32C32F3A" w14:textId="77777777" w:rsidR="00920B55" w:rsidRPr="00920B55" w:rsidRDefault="00920B55" w:rsidP="00920B55">
      <w:pPr>
        <w:rPr>
          <w:rFonts w:ascii="Arial" w:hAnsi="Arial" w:cs="Arial"/>
        </w:rPr>
      </w:pPr>
      <w:r w:rsidRPr="00920B55">
        <w:rPr>
          <w:rFonts w:ascii="Arial" w:hAnsi="Arial" w:cs="Arial"/>
        </w:rPr>
        <w:t>Terraform rds.tf file creating RDS instance.</w:t>
      </w:r>
    </w:p>
    <w:p w14:paraId="04F79B84" w14:textId="77777777" w:rsidR="00920B55" w:rsidRPr="00920B55" w:rsidRDefault="00920B55" w:rsidP="00920B55">
      <w:pPr>
        <w:rPr>
          <w:rFonts w:ascii="Arial" w:hAnsi="Arial" w:cs="Arial"/>
        </w:rPr>
      </w:pPr>
      <w:r w:rsidRPr="00920B55">
        <w:rPr>
          <w:rFonts w:ascii="Arial" w:hAnsi="Arial" w:cs="Arial"/>
          <w:noProof/>
        </w:rPr>
        <w:drawing>
          <wp:inline distT="0" distB="0" distL="0" distR="0" wp14:anchorId="1EF6746C" wp14:editId="65C21522">
            <wp:extent cx="4425950" cy="6040447"/>
            <wp:effectExtent l="0" t="0" r="0" b="0"/>
            <wp:docPr id="11" name="Picture 1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7746" cy="604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1ABF" w14:textId="77777777" w:rsidR="00920B55" w:rsidRPr="00920B55" w:rsidRDefault="00920B55">
      <w:pPr>
        <w:rPr>
          <w:rFonts w:ascii="Arial" w:hAnsi="Arial" w:cs="Arial"/>
        </w:rPr>
      </w:pPr>
    </w:p>
    <w:sectPr w:rsidR="00920B55" w:rsidRPr="00920B55" w:rsidSect="00F603EF">
      <w:footerReference w:type="default" r:id="rId32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BA771D" w14:textId="77777777" w:rsidR="00234E62" w:rsidRDefault="00234E62" w:rsidP="00F603EF">
      <w:pPr>
        <w:spacing w:after="0" w:line="240" w:lineRule="auto"/>
      </w:pPr>
      <w:r>
        <w:separator/>
      </w:r>
    </w:p>
  </w:endnote>
  <w:endnote w:type="continuationSeparator" w:id="0">
    <w:p w14:paraId="55BBB391" w14:textId="77777777" w:rsidR="00234E62" w:rsidRDefault="00234E62" w:rsidP="00F60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046973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0F4080" w14:textId="4EBFD70C" w:rsidR="00F603EF" w:rsidRDefault="00F603E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6E1ADD" w14:textId="77777777" w:rsidR="00F603EF" w:rsidRDefault="00F603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6F6EF6" w14:textId="77777777" w:rsidR="00234E62" w:rsidRDefault="00234E62" w:rsidP="00F603EF">
      <w:pPr>
        <w:spacing w:after="0" w:line="240" w:lineRule="auto"/>
      </w:pPr>
      <w:r>
        <w:separator/>
      </w:r>
    </w:p>
  </w:footnote>
  <w:footnote w:type="continuationSeparator" w:id="0">
    <w:p w14:paraId="6C32A53C" w14:textId="77777777" w:rsidR="00234E62" w:rsidRDefault="00234E62" w:rsidP="00F603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B874DE4"/>
    <w:multiLevelType w:val="multilevel"/>
    <w:tmpl w:val="F0F8D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8311BD"/>
    <w:multiLevelType w:val="hybridMultilevel"/>
    <w:tmpl w:val="76E81A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0D2356"/>
    <w:multiLevelType w:val="hybridMultilevel"/>
    <w:tmpl w:val="B09CD24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ECB02BC"/>
    <w:multiLevelType w:val="hybridMultilevel"/>
    <w:tmpl w:val="076291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DE0659"/>
    <w:multiLevelType w:val="multilevel"/>
    <w:tmpl w:val="4D308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E725071"/>
    <w:multiLevelType w:val="hybridMultilevel"/>
    <w:tmpl w:val="7CCE6D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E16DFC"/>
    <w:multiLevelType w:val="multilevel"/>
    <w:tmpl w:val="324AA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2619540">
    <w:abstractNumId w:val="8"/>
  </w:num>
  <w:num w:numId="2" w16cid:durableId="1395469698">
    <w:abstractNumId w:val="6"/>
  </w:num>
  <w:num w:numId="3" w16cid:durableId="541135356">
    <w:abstractNumId w:val="5"/>
  </w:num>
  <w:num w:numId="4" w16cid:durableId="1169558217">
    <w:abstractNumId w:val="4"/>
  </w:num>
  <w:num w:numId="5" w16cid:durableId="857475006">
    <w:abstractNumId w:val="7"/>
  </w:num>
  <w:num w:numId="6" w16cid:durableId="1782456046">
    <w:abstractNumId w:val="3"/>
  </w:num>
  <w:num w:numId="7" w16cid:durableId="1492257392">
    <w:abstractNumId w:val="2"/>
  </w:num>
  <w:num w:numId="8" w16cid:durableId="632946809">
    <w:abstractNumId w:val="1"/>
  </w:num>
  <w:num w:numId="9" w16cid:durableId="914165674">
    <w:abstractNumId w:val="0"/>
  </w:num>
  <w:num w:numId="10" w16cid:durableId="1166096398">
    <w:abstractNumId w:val="11"/>
  </w:num>
  <w:num w:numId="11" w16cid:durableId="469594910">
    <w:abstractNumId w:val="13"/>
  </w:num>
  <w:num w:numId="12" w16cid:durableId="1357921793">
    <w:abstractNumId w:val="9"/>
  </w:num>
  <w:num w:numId="13" w16cid:durableId="679897156">
    <w:abstractNumId w:val="15"/>
  </w:num>
  <w:num w:numId="14" w16cid:durableId="1200364316">
    <w:abstractNumId w:val="10"/>
  </w:num>
  <w:num w:numId="15" w16cid:durableId="1851024590">
    <w:abstractNumId w:val="14"/>
  </w:num>
  <w:num w:numId="16" w16cid:durableId="124846213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34E62"/>
    <w:rsid w:val="0029639D"/>
    <w:rsid w:val="00326F90"/>
    <w:rsid w:val="00577256"/>
    <w:rsid w:val="006E753C"/>
    <w:rsid w:val="00920B55"/>
    <w:rsid w:val="00AA1D8D"/>
    <w:rsid w:val="00B47730"/>
    <w:rsid w:val="00CB0664"/>
    <w:rsid w:val="00E5355E"/>
    <w:rsid w:val="00F603E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DF309CE"/>
  <w14:defaultImageDpi w14:val="300"/>
  <w15:docId w15:val="{E1442F23-629A-4A36-8CA5-5E6B3C1E8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link w:val="NoSpacingChar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F603EF"/>
  </w:style>
  <w:style w:type="character" w:styleId="Hyperlink">
    <w:name w:val="Hyperlink"/>
    <w:basedOn w:val="DefaultParagraphFont"/>
    <w:uiPriority w:val="99"/>
    <w:unhideWhenUsed/>
    <w:rsid w:val="00F603E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03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| Twinkle Mishra -8894858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497</Words>
  <Characters>2837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INSTRUCTOR: PROF.VIKAS Vattikonda</Company>
  <LinksUpToDate>false</LinksUpToDate>
  <CharactersWithSpaces>3328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 8870 - Final Project: Deploying AWS Infrastructure with Terraform and CloudFormation</dc:title>
  <dc:subject/>
  <dc:creator>GitHub Repository:  https://github.com/TwinkleM97/Final-Project-IAC</dc:creator>
  <cp:keywords/>
  <dc:description>generated by python-docx</dc:description>
  <cp:lastModifiedBy>Twinkle M</cp:lastModifiedBy>
  <cp:revision>3</cp:revision>
  <dcterms:created xsi:type="dcterms:W3CDTF">2025-08-13T18:29:00Z</dcterms:created>
  <dcterms:modified xsi:type="dcterms:W3CDTF">2025-08-13T18:30:00Z</dcterms:modified>
  <cp:category/>
</cp:coreProperties>
</file>